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E81A" w14:textId="77777777" w:rsidR="00E6753A" w:rsidRPr="00EE3D8A" w:rsidRDefault="00000000">
      <w:pPr>
        <w:pStyle w:val="SENAITitle"/>
        <w:rPr>
          <w:lang w:val="pt-BR"/>
        </w:rPr>
      </w:pPr>
      <w:r w:rsidRPr="00EE3D8A">
        <w:rPr>
          <w:lang w:val="pt-BR"/>
        </w:rPr>
        <w:t>AVALIAÇÃO DE RECUPERAÇÃO</w:t>
      </w:r>
    </w:p>
    <w:p w14:paraId="3AFC2628" w14:textId="77777777" w:rsidR="00E6753A" w:rsidRPr="00EE3D8A" w:rsidRDefault="00000000">
      <w:pPr>
        <w:pStyle w:val="SENAISubtitle"/>
        <w:rPr>
          <w:lang w:val="pt-BR"/>
        </w:rPr>
      </w:pPr>
      <w:r w:rsidRPr="00EE3D8A">
        <w:rPr>
          <w:lang w:val="pt-BR"/>
        </w:rPr>
        <w:t xml:space="preserve">Programação </w:t>
      </w:r>
      <w:proofErr w:type="spellStart"/>
      <w:r w:rsidRPr="00EE3D8A">
        <w:rPr>
          <w:lang w:val="pt-BR"/>
        </w:rPr>
        <w:t>Backend</w:t>
      </w:r>
      <w:proofErr w:type="spellEnd"/>
      <w:r w:rsidRPr="00EE3D8A">
        <w:rPr>
          <w:lang w:val="pt-BR"/>
        </w:rPr>
        <w:t xml:space="preserve"> - </w:t>
      </w:r>
      <w:proofErr w:type="spellStart"/>
      <w:r w:rsidRPr="00EE3D8A">
        <w:rPr>
          <w:lang w:val="pt-BR"/>
        </w:rPr>
        <w:t>JavaScript</w:t>
      </w:r>
      <w:proofErr w:type="spellEnd"/>
      <w:r w:rsidRPr="00EE3D8A">
        <w:rPr>
          <w:lang w:val="pt-BR"/>
        </w:rPr>
        <w:t xml:space="preserve"> / Node.js</w:t>
      </w:r>
    </w:p>
    <w:p w14:paraId="765097FB" w14:textId="77777777" w:rsidR="00E6753A" w:rsidRDefault="00000000">
      <w:pPr>
        <w:pStyle w:val="SENAISubtitle"/>
      </w:pPr>
      <w:r>
        <w:t xml:space="preserve">10 </w:t>
      </w:r>
      <w:proofErr w:type="spellStart"/>
      <w:r>
        <w:t>exercícios</w:t>
      </w:r>
      <w:proofErr w:type="spellEnd"/>
      <w:r>
        <w:t xml:space="preserve"> </w:t>
      </w:r>
      <w:proofErr w:type="spellStart"/>
      <w:r>
        <w:t>práticos</w:t>
      </w:r>
      <w:proofErr w:type="spellEnd"/>
      <w:r>
        <w:t xml:space="preserve"> - dificuldade progressiva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42D14C44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0CE37505" w14:textId="77777777" w:rsidR="00E6753A" w:rsidRDefault="00000000">
            <w:r>
              <w:rPr>
                <w:rFonts w:ascii="Arial" w:hAnsi="Arial"/>
                <w:b/>
                <w:color w:val="1D1D1D"/>
                <w:sz w:val="18"/>
              </w:rPr>
              <w:t>Aluno(a)</w:t>
            </w:r>
          </w:p>
        </w:tc>
        <w:tc>
          <w:tcPr>
            <w:tcW w:w="5213" w:type="dxa"/>
          </w:tcPr>
          <w:p w14:paraId="0D0CE59C" w14:textId="14B5A14B" w:rsidR="00E6753A" w:rsidRDefault="006617E3">
            <w:r>
              <w:t>Bruno Dias Dorigão Rodrigues</w:t>
            </w:r>
          </w:p>
        </w:tc>
      </w:tr>
      <w:tr w:rsidR="00E6753A" w14:paraId="21ED089B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7267A830" w14:textId="77777777" w:rsidR="00E6753A" w:rsidRDefault="00000000">
            <w:r>
              <w:rPr>
                <w:rFonts w:ascii="Arial" w:hAnsi="Arial"/>
                <w:b/>
                <w:color w:val="1D1D1D"/>
                <w:sz w:val="18"/>
              </w:rPr>
              <w:t>Turma</w:t>
            </w:r>
          </w:p>
        </w:tc>
        <w:tc>
          <w:tcPr>
            <w:tcW w:w="5213" w:type="dxa"/>
          </w:tcPr>
          <w:p w14:paraId="0DAC3153" w14:textId="2A6D920F" w:rsidR="00E6753A" w:rsidRDefault="003229AF">
            <w:r>
              <w:t>DEVIE</w:t>
            </w:r>
          </w:p>
        </w:tc>
      </w:tr>
      <w:tr w:rsidR="00E6753A" w14:paraId="1BE2F7A2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1D6FF8C7" w14:textId="77777777" w:rsidR="00E6753A" w:rsidRDefault="00000000">
            <w:r>
              <w:rPr>
                <w:rFonts w:ascii="Arial" w:hAnsi="Arial"/>
                <w:b/>
                <w:color w:val="1D1D1D"/>
                <w:sz w:val="18"/>
              </w:rPr>
              <w:t>Data</w:t>
            </w:r>
          </w:p>
        </w:tc>
        <w:tc>
          <w:tcPr>
            <w:tcW w:w="5213" w:type="dxa"/>
          </w:tcPr>
          <w:p w14:paraId="6BA7B54B" w14:textId="368A3A0A" w:rsidR="00E6753A" w:rsidRDefault="003229AF">
            <w:r>
              <w:t>23/09/2026</w:t>
            </w:r>
          </w:p>
        </w:tc>
      </w:tr>
      <w:tr w:rsidR="00E6753A" w14:paraId="290E898C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6D42BF37" w14:textId="77777777" w:rsidR="00E6753A" w:rsidRDefault="00000000">
            <w:r>
              <w:rPr>
                <w:rFonts w:ascii="Arial" w:hAnsi="Arial"/>
                <w:b/>
                <w:color w:val="1D1D1D"/>
                <w:sz w:val="18"/>
              </w:rPr>
              <w:t>Nota</w:t>
            </w:r>
          </w:p>
        </w:tc>
        <w:tc>
          <w:tcPr>
            <w:tcW w:w="5213" w:type="dxa"/>
          </w:tcPr>
          <w:p w14:paraId="34AE981E" w14:textId="77777777" w:rsidR="00E6753A" w:rsidRDefault="00000000">
            <w:r>
              <w:rPr>
                <w:rFonts w:ascii="Arial" w:hAnsi="Arial"/>
                <w:color w:val="1D1D1D"/>
                <w:sz w:val="18"/>
              </w:rPr>
              <w:t>________ / 100</w:t>
            </w:r>
          </w:p>
        </w:tc>
      </w:tr>
    </w:tbl>
    <w:p w14:paraId="2DBF80C0" w14:textId="77777777" w:rsidR="00E6753A" w:rsidRDefault="00000000">
      <w:pPr>
        <w:pStyle w:val="SENAISection"/>
      </w:pPr>
      <w:r>
        <w:t>Formato da recuperação</w:t>
      </w:r>
    </w:p>
    <w:p w14:paraId="26BB04C4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 xml:space="preserve">Esta atividade de recuperação retoma as principais capacidades trabalhadas em Programação </w:t>
      </w:r>
      <w:proofErr w:type="spellStart"/>
      <w:r w:rsidRPr="00EE3D8A">
        <w:rPr>
          <w:lang w:val="pt-BR"/>
        </w:rPr>
        <w:t>Backend</w:t>
      </w:r>
      <w:proofErr w:type="spellEnd"/>
      <w:r w:rsidRPr="00EE3D8A">
        <w:rPr>
          <w:lang w:val="pt-BR"/>
        </w:rPr>
        <w:t xml:space="preserve">. São 10 exercícios práticos, organizados do nível básico ao nível mais avançado. Todo código deve ser desenvolvido em </w:t>
      </w:r>
      <w:proofErr w:type="spellStart"/>
      <w:r w:rsidRPr="00EE3D8A">
        <w:rPr>
          <w:lang w:val="pt-BR"/>
        </w:rPr>
        <w:t>JavaScript</w:t>
      </w:r>
      <w:proofErr w:type="spellEnd"/>
      <w:r w:rsidRPr="00EE3D8A">
        <w:rPr>
          <w:lang w:val="pt-BR"/>
        </w:rPr>
        <w:t xml:space="preserve"> e executado no Node.js.</w:t>
      </w:r>
    </w:p>
    <w:p w14:paraId="6FB2A3D3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Valor total: </w:t>
      </w:r>
      <w:r w:rsidRPr="00EE3D8A">
        <w:rPr>
          <w:lang w:val="pt-BR"/>
        </w:rPr>
        <w:t>100 pontos. Cada exercício apresenta seus critérios de pontuação e um teste mínimo para conferência.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6753A" w:rsidRPr="00EE3D8A" w14:paraId="493FA909" w14:textId="77777777">
        <w:trPr>
          <w:jc w:val="center"/>
        </w:trPr>
        <w:tc>
          <w:tcPr>
            <w:tcW w:w="10426" w:type="dxa"/>
            <w:tcBorders>
              <w:top w:val="single" w:sz="10" w:space="0" w:color="E30613"/>
              <w:left w:val="single" w:sz="10" w:space="0" w:color="E30613"/>
              <w:bottom w:val="single" w:sz="10" w:space="0" w:color="E30613"/>
              <w:right w:val="single" w:sz="10" w:space="0" w:color="E30613"/>
            </w:tcBorders>
            <w:shd w:val="clear" w:color="auto" w:fill="F4F4F4"/>
          </w:tcPr>
          <w:p w14:paraId="3343C093" w14:textId="77777777" w:rsidR="00E6753A" w:rsidRPr="00EE3D8A" w:rsidRDefault="00000000">
            <w:pPr>
              <w:spacing w:after="0"/>
              <w:rPr>
                <w:lang w:val="pt-BR"/>
              </w:rPr>
            </w:pPr>
            <w:r w:rsidRPr="00EE3D8A">
              <w:rPr>
                <w:rFonts w:ascii="Arial" w:hAnsi="Arial"/>
                <w:b/>
                <w:sz w:val="18"/>
                <w:lang w:val="pt-BR"/>
              </w:rPr>
              <w:t xml:space="preserve">OBSERVAÇÃO: para esta avaliação, os alunos devem </w:t>
            </w:r>
            <w:proofErr w:type="gramStart"/>
            <w:r w:rsidRPr="00EE3D8A">
              <w:rPr>
                <w:rFonts w:ascii="Arial" w:hAnsi="Arial"/>
                <w:b/>
                <w:sz w:val="18"/>
                <w:lang w:val="pt-BR"/>
              </w:rPr>
              <w:t>criar um NOVO</w:t>
            </w:r>
            <w:proofErr w:type="gramEnd"/>
            <w:r w:rsidRPr="00EE3D8A">
              <w:rPr>
                <w:rFonts w:ascii="Arial" w:hAnsi="Arial"/>
                <w:b/>
                <w:sz w:val="18"/>
                <w:lang w:val="pt-BR"/>
              </w:rPr>
              <w:t xml:space="preserve"> REPOSITÓRIO no GitHub exclusivamente para a recuperação e entregar o LINK DO REPOSITÓRIO ao professor.</w:t>
            </w:r>
          </w:p>
        </w:tc>
      </w:tr>
      <w:tr w:rsidR="00E6753A" w:rsidRPr="00EE3D8A" w14:paraId="22B1F12F" w14:textId="77777777">
        <w:trPr>
          <w:jc w:val="center"/>
        </w:trPr>
        <w:tc>
          <w:tcPr>
            <w:tcW w:w="10426" w:type="dxa"/>
            <w:tcBorders>
              <w:top w:val="single" w:sz="10" w:space="0" w:color="E30613"/>
              <w:left w:val="single" w:sz="10" w:space="0" w:color="E30613"/>
              <w:bottom w:val="single" w:sz="10" w:space="0" w:color="E30613"/>
              <w:right w:val="single" w:sz="10" w:space="0" w:color="E30613"/>
            </w:tcBorders>
            <w:shd w:val="clear" w:color="auto" w:fill="F4F4F4"/>
          </w:tcPr>
          <w:p w14:paraId="2A448BBF" w14:textId="77777777" w:rsidR="00E6753A" w:rsidRPr="00EE3D8A" w:rsidRDefault="00000000">
            <w:pPr>
              <w:spacing w:after="0"/>
              <w:rPr>
                <w:lang w:val="pt-BR"/>
              </w:rPr>
            </w:pPr>
            <w:r w:rsidRPr="00EE3D8A">
              <w:rPr>
                <w:rFonts w:ascii="Arial" w:hAnsi="Arial"/>
                <w:b/>
                <w:sz w:val="18"/>
                <w:lang w:val="pt-BR"/>
              </w:rPr>
              <w:t>OBSERVAÇÃO: os alunos devem fazer UM COMMIT A CADA EXERCÍCIO TERMINADO, para registrar o progresso e garantir a comprovação da entrega.</w:t>
            </w:r>
          </w:p>
        </w:tc>
      </w:tr>
    </w:tbl>
    <w:p w14:paraId="1F7E66E7" w14:textId="77777777" w:rsidR="00E6753A" w:rsidRPr="00EE3D8A" w:rsidRDefault="00000000">
      <w:pPr>
        <w:pStyle w:val="SENAISection"/>
        <w:rPr>
          <w:lang w:val="pt-BR"/>
        </w:rPr>
      </w:pPr>
      <w:r w:rsidRPr="00EE3D8A">
        <w:rPr>
          <w:lang w:val="pt-BR"/>
        </w:rPr>
        <w:t>Conteúdos retomados</w:t>
      </w:r>
    </w:p>
    <w:p w14:paraId="4F3E62B1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Variáveis, operadores e saída com </w:t>
      </w:r>
      <w:proofErr w:type="gramStart"/>
      <w:r w:rsidRPr="00EE3D8A">
        <w:rPr>
          <w:lang w:val="pt-BR"/>
        </w:rPr>
        <w:t>console.log(</w:t>
      </w:r>
      <w:proofErr w:type="gramEnd"/>
      <w:r w:rsidRPr="00EE3D8A">
        <w:rPr>
          <w:lang w:val="pt-BR"/>
        </w:rPr>
        <w:t>).</w:t>
      </w:r>
    </w:p>
    <w:p w14:paraId="275CF1AD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Entrada de dados no terminal com </w:t>
      </w:r>
      <w:proofErr w:type="spellStart"/>
      <w:r w:rsidRPr="00EE3D8A">
        <w:rPr>
          <w:lang w:val="pt-BR"/>
        </w:rPr>
        <w:t>readline-sync</w:t>
      </w:r>
      <w:proofErr w:type="spellEnd"/>
      <w:r w:rsidRPr="00EE3D8A">
        <w:rPr>
          <w:lang w:val="pt-BR"/>
        </w:rPr>
        <w:t>.</w:t>
      </w:r>
    </w:p>
    <w:p w14:paraId="33B0375D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Estruturas condicionais: </w:t>
      </w:r>
      <w:proofErr w:type="spellStart"/>
      <w:r w:rsidRPr="00EE3D8A">
        <w:rPr>
          <w:lang w:val="pt-BR"/>
        </w:rPr>
        <w:t>if</w:t>
      </w:r>
      <w:proofErr w:type="spellEnd"/>
      <w:r w:rsidRPr="00EE3D8A">
        <w:rPr>
          <w:lang w:val="pt-BR"/>
        </w:rPr>
        <w:t xml:space="preserve">, </w:t>
      </w:r>
      <w:proofErr w:type="spellStart"/>
      <w:r w:rsidRPr="00EE3D8A">
        <w:rPr>
          <w:lang w:val="pt-BR"/>
        </w:rPr>
        <w:t>else</w:t>
      </w:r>
      <w:proofErr w:type="spellEnd"/>
      <w:r w:rsidRPr="00EE3D8A">
        <w:rPr>
          <w:lang w:val="pt-BR"/>
        </w:rPr>
        <w:t xml:space="preserve"> </w:t>
      </w:r>
      <w:proofErr w:type="spellStart"/>
      <w:r w:rsidRPr="00EE3D8A">
        <w:rPr>
          <w:lang w:val="pt-BR"/>
        </w:rPr>
        <w:t>if</w:t>
      </w:r>
      <w:proofErr w:type="spellEnd"/>
      <w:r w:rsidRPr="00EE3D8A">
        <w:rPr>
          <w:lang w:val="pt-BR"/>
        </w:rPr>
        <w:t xml:space="preserve"> e </w:t>
      </w:r>
      <w:proofErr w:type="spellStart"/>
      <w:r w:rsidRPr="00EE3D8A">
        <w:rPr>
          <w:lang w:val="pt-BR"/>
        </w:rPr>
        <w:t>else</w:t>
      </w:r>
      <w:proofErr w:type="spellEnd"/>
      <w:r w:rsidRPr="00EE3D8A">
        <w:rPr>
          <w:lang w:val="pt-BR"/>
        </w:rPr>
        <w:t>.</w:t>
      </w:r>
    </w:p>
    <w:p w14:paraId="0A48C980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Estruturas de repetição: for e/ou </w:t>
      </w:r>
      <w:proofErr w:type="spellStart"/>
      <w:r w:rsidRPr="00EE3D8A">
        <w:rPr>
          <w:lang w:val="pt-BR"/>
        </w:rPr>
        <w:t>while</w:t>
      </w:r>
      <w:proofErr w:type="spellEnd"/>
      <w:r w:rsidRPr="00EE3D8A">
        <w:rPr>
          <w:lang w:val="pt-BR"/>
        </w:rPr>
        <w:t>.</w:t>
      </w:r>
    </w:p>
    <w:p w14:paraId="2566D765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Acumuladores e cálculos com repetição.</w:t>
      </w:r>
    </w:p>
    <w:p w14:paraId="7561F164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</w:t>
      </w:r>
      <w:proofErr w:type="spellStart"/>
      <w:r w:rsidRPr="00EE3D8A">
        <w:rPr>
          <w:lang w:val="pt-BR"/>
        </w:rPr>
        <w:t>Arrays</w:t>
      </w:r>
      <w:proofErr w:type="spellEnd"/>
      <w:r w:rsidRPr="00EE3D8A">
        <w:rPr>
          <w:lang w:val="pt-BR"/>
        </w:rPr>
        <w:t xml:space="preserve">: criação, </w:t>
      </w:r>
      <w:proofErr w:type="spellStart"/>
      <w:proofErr w:type="gramStart"/>
      <w:r w:rsidRPr="00EE3D8A">
        <w:rPr>
          <w:lang w:val="pt-BR"/>
        </w:rPr>
        <w:t>push</w:t>
      </w:r>
      <w:proofErr w:type="spellEnd"/>
      <w:r w:rsidRPr="00EE3D8A">
        <w:rPr>
          <w:lang w:val="pt-BR"/>
        </w:rPr>
        <w:t>(</w:t>
      </w:r>
      <w:proofErr w:type="gramEnd"/>
      <w:r w:rsidRPr="00EE3D8A">
        <w:rPr>
          <w:lang w:val="pt-BR"/>
        </w:rPr>
        <w:t xml:space="preserve">), acesso por índice e </w:t>
      </w:r>
      <w:proofErr w:type="spellStart"/>
      <w:r w:rsidRPr="00EE3D8A">
        <w:rPr>
          <w:lang w:val="pt-BR"/>
        </w:rPr>
        <w:t>length</w:t>
      </w:r>
      <w:proofErr w:type="spellEnd"/>
      <w:r w:rsidRPr="00EE3D8A">
        <w:rPr>
          <w:lang w:val="pt-BR"/>
        </w:rPr>
        <w:t>.</w:t>
      </w:r>
    </w:p>
    <w:p w14:paraId="49766FE8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Objetos </w:t>
      </w:r>
      <w:proofErr w:type="spellStart"/>
      <w:r w:rsidRPr="00EE3D8A">
        <w:rPr>
          <w:lang w:val="pt-BR"/>
        </w:rPr>
        <w:t>JavaScript</w:t>
      </w:r>
      <w:proofErr w:type="spellEnd"/>
      <w:r w:rsidRPr="00EE3D8A">
        <w:rPr>
          <w:lang w:val="pt-BR"/>
        </w:rPr>
        <w:t xml:space="preserve"> e acesso às propriedades.</w:t>
      </w:r>
    </w:p>
    <w:p w14:paraId="5FAFE461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Funções com parâmetros e retorno.</w:t>
      </w:r>
    </w:p>
    <w:p w14:paraId="79D959EA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Integração entre </w:t>
      </w:r>
      <w:proofErr w:type="spellStart"/>
      <w:r w:rsidRPr="00EE3D8A">
        <w:rPr>
          <w:lang w:val="pt-BR"/>
        </w:rPr>
        <w:t>arrays</w:t>
      </w:r>
      <w:proofErr w:type="spellEnd"/>
      <w:r w:rsidRPr="00EE3D8A">
        <w:rPr>
          <w:lang w:val="pt-BR"/>
        </w:rPr>
        <w:t>, objetos, laços e funções.</w:t>
      </w:r>
    </w:p>
    <w:p w14:paraId="225B6FCE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Modularização simples com </w:t>
      </w:r>
      <w:proofErr w:type="gramStart"/>
      <w:r w:rsidRPr="00EE3D8A">
        <w:rPr>
          <w:lang w:val="pt-BR"/>
        </w:rPr>
        <w:t>require(</w:t>
      </w:r>
      <w:proofErr w:type="gramEnd"/>
      <w:r w:rsidRPr="00EE3D8A">
        <w:rPr>
          <w:lang w:val="pt-BR"/>
        </w:rPr>
        <w:t xml:space="preserve">) e </w:t>
      </w:r>
      <w:proofErr w:type="spellStart"/>
      <w:proofErr w:type="gramStart"/>
      <w:r w:rsidRPr="00EE3D8A">
        <w:rPr>
          <w:lang w:val="pt-BR"/>
        </w:rPr>
        <w:t>module.exports</w:t>
      </w:r>
      <w:proofErr w:type="spellEnd"/>
      <w:proofErr w:type="gramEnd"/>
      <w:r w:rsidRPr="00EE3D8A">
        <w:rPr>
          <w:lang w:val="pt-BR"/>
        </w:rPr>
        <w:t>.</w:t>
      </w:r>
    </w:p>
    <w:p w14:paraId="28DCE6D0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Importante: </w:t>
      </w:r>
      <w:r w:rsidRPr="00EE3D8A">
        <w:rPr>
          <w:lang w:val="pt-BR"/>
        </w:rPr>
        <w:t>leia cada enunciado com atenção. O programa deve atender ao que foi solicitado, exibir mensagens claras e ser testado antes da entrega.</w:t>
      </w:r>
    </w:p>
    <w:p w14:paraId="3D8F7D26" w14:textId="77777777" w:rsidR="00E6753A" w:rsidRPr="00EE3D8A" w:rsidRDefault="00000000">
      <w:pPr>
        <w:rPr>
          <w:lang w:val="pt-BR"/>
        </w:rPr>
      </w:pPr>
      <w:r w:rsidRPr="00EE3D8A">
        <w:rPr>
          <w:lang w:val="pt-BR"/>
        </w:rPr>
        <w:br w:type="page"/>
      </w:r>
    </w:p>
    <w:p w14:paraId="44C0EE80" w14:textId="77777777" w:rsidR="00E6753A" w:rsidRDefault="00000000">
      <w:pPr>
        <w:pStyle w:val="SENAISection"/>
      </w:pPr>
      <w:proofErr w:type="spellStart"/>
      <w:r>
        <w:lastRenderedPageBreak/>
        <w:t>Pontuação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23E57026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388A7A38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Exercício</w:t>
            </w:r>
          </w:p>
        </w:tc>
        <w:tc>
          <w:tcPr>
            <w:tcW w:w="3475" w:type="dxa"/>
            <w:shd w:val="clear" w:color="auto" w:fill="E30613"/>
          </w:tcPr>
          <w:p w14:paraId="337F8864" w14:textId="77777777" w:rsidR="00E6753A" w:rsidRDefault="00000000">
            <w:r>
              <w:rPr>
                <w:rFonts w:ascii="Arial" w:hAnsi="Arial"/>
                <w:b/>
                <w:color w:val="FFFFFF"/>
                <w:sz w:val="17"/>
              </w:rPr>
              <w:t>Tema principal</w:t>
            </w:r>
          </w:p>
        </w:tc>
        <w:tc>
          <w:tcPr>
            <w:tcW w:w="3475" w:type="dxa"/>
            <w:shd w:val="clear" w:color="auto" w:fill="E30613"/>
          </w:tcPr>
          <w:p w14:paraId="3EA03A32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</w:t>
            </w:r>
          </w:p>
        </w:tc>
      </w:tr>
      <w:tr w:rsidR="00E6753A" w14:paraId="346B3CC6" w14:textId="77777777">
        <w:trPr>
          <w:jc w:val="center"/>
        </w:trPr>
        <w:tc>
          <w:tcPr>
            <w:tcW w:w="3475" w:type="dxa"/>
          </w:tcPr>
          <w:p w14:paraId="340C2F6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1</w:t>
            </w:r>
          </w:p>
        </w:tc>
        <w:tc>
          <w:tcPr>
            <w:tcW w:w="3475" w:type="dxa"/>
          </w:tcPr>
          <w:p w14:paraId="52846FB1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Variáveis e cálculo</w:t>
            </w:r>
          </w:p>
        </w:tc>
        <w:tc>
          <w:tcPr>
            <w:tcW w:w="3475" w:type="dxa"/>
          </w:tcPr>
          <w:p w14:paraId="3DBDC63F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6 pts</w:t>
            </w:r>
          </w:p>
        </w:tc>
      </w:tr>
      <w:tr w:rsidR="00E6753A" w14:paraId="59DDE279" w14:textId="77777777">
        <w:trPr>
          <w:jc w:val="center"/>
        </w:trPr>
        <w:tc>
          <w:tcPr>
            <w:tcW w:w="3475" w:type="dxa"/>
          </w:tcPr>
          <w:p w14:paraId="11074243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2</w:t>
            </w:r>
          </w:p>
        </w:tc>
        <w:tc>
          <w:tcPr>
            <w:tcW w:w="3475" w:type="dxa"/>
          </w:tcPr>
          <w:p w14:paraId="5E85BF02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7"/>
                <w:lang w:val="pt-BR"/>
              </w:rPr>
              <w:t>Entrada de dados e cálculo</w:t>
            </w:r>
          </w:p>
        </w:tc>
        <w:tc>
          <w:tcPr>
            <w:tcW w:w="3475" w:type="dxa"/>
          </w:tcPr>
          <w:p w14:paraId="4BFD922F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8 pts</w:t>
            </w:r>
          </w:p>
        </w:tc>
      </w:tr>
      <w:tr w:rsidR="00E6753A" w14:paraId="3F98DA7C" w14:textId="77777777">
        <w:trPr>
          <w:jc w:val="center"/>
        </w:trPr>
        <w:tc>
          <w:tcPr>
            <w:tcW w:w="3475" w:type="dxa"/>
          </w:tcPr>
          <w:p w14:paraId="30462E26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3</w:t>
            </w:r>
          </w:p>
        </w:tc>
        <w:tc>
          <w:tcPr>
            <w:tcW w:w="3475" w:type="dxa"/>
          </w:tcPr>
          <w:p w14:paraId="0F653AC1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Condicional simples</w:t>
            </w:r>
          </w:p>
        </w:tc>
        <w:tc>
          <w:tcPr>
            <w:tcW w:w="3475" w:type="dxa"/>
          </w:tcPr>
          <w:p w14:paraId="398BB483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8 pts</w:t>
            </w:r>
          </w:p>
        </w:tc>
      </w:tr>
      <w:tr w:rsidR="00E6753A" w14:paraId="4D507326" w14:textId="77777777">
        <w:trPr>
          <w:jc w:val="center"/>
        </w:trPr>
        <w:tc>
          <w:tcPr>
            <w:tcW w:w="3475" w:type="dxa"/>
          </w:tcPr>
          <w:p w14:paraId="6602992B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4</w:t>
            </w:r>
          </w:p>
        </w:tc>
        <w:tc>
          <w:tcPr>
            <w:tcW w:w="3475" w:type="dxa"/>
          </w:tcPr>
          <w:p w14:paraId="0CBAE376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Condicional múltipla</w:t>
            </w:r>
          </w:p>
        </w:tc>
        <w:tc>
          <w:tcPr>
            <w:tcW w:w="3475" w:type="dxa"/>
          </w:tcPr>
          <w:p w14:paraId="78B4DB5D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8 pts</w:t>
            </w:r>
          </w:p>
        </w:tc>
      </w:tr>
      <w:tr w:rsidR="00E6753A" w14:paraId="244B2A27" w14:textId="77777777">
        <w:trPr>
          <w:jc w:val="center"/>
        </w:trPr>
        <w:tc>
          <w:tcPr>
            <w:tcW w:w="3475" w:type="dxa"/>
          </w:tcPr>
          <w:p w14:paraId="225E5618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5</w:t>
            </w:r>
          </w:p>
        </w:tc>
        <w:tc>
          <w:tcPr>
            <w:tcW w:w="3475" w:type="dxa"/>
          </w:tcPr>
          <w:p w14:paraId="18198FAB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Laço de repetição</w:t>
            </w:r>
          </w:p>
        </w:tc>
        <w:tc>
          <w:tcPr>
            <w:tcW w:w="3475" w:type="dxa"/>
          </w:tcPr>
          <w:p w14:paraId="27A94866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10 pts</w:t>
            </w:r>
          </w:p>
        </w:tc>
      </w:tr>
      <w:tr w:rsidR="00E6753A" w14:paraId="037EF268" w14:textId="77777777">
        <w:trPr>
          <w:jc w:val="center"/>
        </w:trPr>
        <w:tc>
          <w:tcPr>
            <w:tcW w:w="3475" w:type="dxa"/>
          </w:tcPr>
          <w:p w14:paraId="729CDD60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6</w:t>
            </w:r>
          </w:p>
        </w:tc>
        <w:tc>
          <w:tcPr>
            <w:tcW w:w="3475" w:type="dxa"/>
          </w:tcPr>
          <w:p w14:paraId="06E5A975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Repetição e acumuladores</w:t>
            </w:r>
          </w:p>
        </w:tc>
        <w:tc>
          <w:tcPr>
            <w:tcW w:w="3475" w:type="dxa"/>
          </w:tcPr>
          <w:p w14:paraId="33A2B177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10 pts</w:t>
            </w:r>
          </w:p>
        </w:tc>
      </w:tr>
      <w:tr w:rsidR="00E6753A" w14:paraId="769ED0CA" w14:textId="77777777">
        <w:trPr>
          <w:jc w:val="center"/>
        </w:trPr>
        <w:tc>
          <w:tcPr>
            <w:tcW w:w="3475" w:type="dxa"/>
          </w:tcPr>
          <w:p w14:paraId="382640E5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7</w:t>
            </w:r>
          </w:p>
        </w:tc>
        <w:tc>
          <w:tcPr>
            <w:tcW w:w="3475" w:type="dxa"/>
          </w:tcPr>
          <w:p w14:paraId="2E94651D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Arrays</w:t>
            </w:r>
          </w:p>
        </w:tc>
        <w:tc>
          <w:tcPr>
            <w:tcW w:w="3475" w:type="dxa"/>
          </w:tcPr>
          <w:p w14:paraId="0DF7CDCC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10 pts</w:t>
            </w:r>
          </w:p>
        </w:tc>
      </w:tr>
      <w:tr w:rsidR="00E6753A" w14:paraId="3D4F19B7" w14:textId="77777777">
        <w:trPr>
          <w:jc w:val="center"/>
        </w:trPr>
        <w:tc>
          <w:tcPr>
            <w:tcW w:w="3475" w:type="dxa"/>
          </w:tcPr>
          <w:p w14:paraId="45BCD2BD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8</w:t>
            </w:r>
          </w:p>
        </w:tc>
        <w:tc>
          <w:tcPr>
            <w:tcW w:w="3475" w:type="dxa"/>
          </w:tcPr>
          <w:p w14:paraId="77ED7226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Arrays e objetos</w:t>
            </w:r>
          </w:p>
        </w:tc>
        <w:tc>
          <w:tcPr>
            <w:tcW w:w="3475" w:type="dxa"/>
          </w:tcPr>
          <w:p w14:paraId="6B4125AC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12 pts</w:t>
            </w:r>
          </w:p>
        </w:tc>
      </w:tr>
      <w:tr w:rsidR="00E6753A" w14:paraId="036461FE" w14:textId="77777777">
        <w:trPr>
          <w:jc w:val="center"/>
        </w:trPr>
        <w:tc>
          <w:tcPr>
            <w:tcW w:w="3475" w:type="dxa"/>
          </w:tcPr>
          <w:p w14:paraId="1E9A606B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9</w:t>
            </w:r>
          </w:p>
        </w:tc>
        <w:tc>
          <w:tcPr>
            <w:tcW w:w="3475" w:type="dxa"/>
          </w:tcPr>
          <w:p w14:paraId="2371A1AB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Funções</w:t>
            </w:r>
          </w:p>
        </w:tc>
        <w:tc>
          <w:tcPr>
            <w:tcW w:w="3475" w:type="dxa"/>
          </w:tcPr>
          <w:p w14:paraId="5953EAD2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14 pts</w:t>
            </w:r>
          </w:p>
        </w:tc>
      </w:tr>
      <w:tr w:rsidR="00E6753A" w14:paraId="39F1E7E7" w14:textId="77777777">
        <w:trPr>
          <w:jc w:val="center"/>
        </w:trPr>
        <w:tc>
          <w:tcPr>
            <w:tcW w:w="3475" w:type="dxa"/>
          </w:tcPr>
          <w:p w14:paraId="3D100FBC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10</w:t>
            </w:r>
          </w:p>
        </w:tc>
        <w:tc>
          <w:tcPr>
            <w:tcW w:w="3475" w:type="dxa"/>
          </w:tcPr>
          <w:p w14:paraId="2C387D8F" w14:textId="77777777" w:rsidR="00E6753A" w:rsidRDefault="00000000">
            <w:r>
              <w:rPr>
                <w:rFonts w:ascii="Arial" w:hAnsi="Arial"/>
                <w:color w:val="1D1D1D"/>
                <w:sz w:val="17"/>
              </w:rPr>
              <w:t>Modularização</w:t>
            </w:r>
          </w:p>
        </w:tc>
        <w:tc>
          <w:tcPr>
            <w:tcW w:w="3475" w:type="dxa"/>
          </w:tcPr>
          <w:p w14:paraId="0E359DC3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7"/>
              </w:rPr>
              <w:t>14 pts</w:t>
            </w:r>
          </w:p>
        </w:tc>
      </w:tr>
      <w:tr w:rsidR="00E6753A" w14:paraId="10BA95DB" w14:textId="77777777">
        <w:trPr>
          <w:jc w:val="center"/>
        </w:trPr>
        <w:tc>
          <w:tcPr>
            <w:tcW w:w="3475" w:type="dxa"/>
            <w:shd w:val="clear" w:color="auto" w:fill="F4F4F4"/>
          </w:tcPr>
          <w:p w14:paraId="105A6D40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1D1D1D"/>
                <w:sz w:val="17"/>
              </w:rPr>
              <w:t>TOTAL</w:t>
            </w:r>
          </w:p>
        </w:tc>
        <w:tc>
          <w:tcPr>
            <w:tcW w:w="3475" w:type="dxa"/>
            <w:shd w:val="clear" w:color="auto" w:fill="F4F4F4"/>
          </w:tcPr>
          <w:p w14:paraId="781DEC0A" w14:textId="77777777" w:rsidR="00E6753A" w:rsidRDefault="00E6753A"/>
        </w:tc>
        <w:tc>
          <w:tcPr>
            <w:tcW w:w="3475" w:type="dxa"/>
            <w:shd w:val="clear" w:color="auto" w:fill="F4F4F4"/>
          </w:tcPr>
          <w:p w14:paraId="2EF539E3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1D1D1D"/>
                <w:sz w:val="17"/>
              </w:rPr>
              <w:t>100 pts</w:t>
            </w:r>
          </w:p>
        </w:tc>
      </w:tr>
    </w:tbl>
    <w:p w14:paraId="6113A49C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 xml:space="preserve">Sugestão de entrega: crie uma pasta chamada </w:t>
      </w:r>
      <w:proofErr w:type="spellStart"/>
      <w:r w:rsidRPr="00EE3D8A">
        <w:rPr>
          <w:b/>
          <w:lang w:val="pt-BR"/>
        </w:rPr>
        <w:t>recuperacao_backend</w:t>
      </w:r>
      <w:proofErr w:type="spellEnd"/>
      <w:r w:rsidRPr="00EE3D8A">
        <w:rPr>
          <w:lang w:val="pt-BR"/>
        </w:rPr>
        <w:t xml:space="preserve"> dentro do novo repositório e salve cada exercício com o nome indicado.</w:t>
      </w:r>
    </w:p>
    <w:p w14:paraId="499EDB66" w14:textId="77777777" w:rsidR="00E6753A" w:rsidRPr="00EE3D8A" w:rsidRDefault="00000000">
      <w:pPr>
        <w:rPr>
          <w:lang w:val="pt-BR"/>
        </w:rPr>
      </w:pPr>
      <w:r w:rsidRPr="00EE3D8A">
        <w:rPr>
          <w:lang w:val="pt-B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6E052FFC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6E53B304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FFFFFF"/>
                <w:lang w:val="pt-BR"/>
              </w:rPr>
              <w:lastRenderedPageBreak/>
              <w:t>EXERCÍCIO 01 - Produção diária de embalagens</w:t>
            </w:r>
          </w:p>
        </w:tc>
        <w:tc>
          <w:tcPr>
            <w:tcW w:w="3475" w:type="dxa"/>
            <w:shd w:val="clear" w:color="auto" w:fill="E30613"/>
          </w:tcPr>
          <w:p w14:paraId="1C078DED" w14:textId="77777777" w:rsidR="00E6753A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1</w:t>
            </w:r>
          </w:p>
        </w:tc>
        <w:tc>
          <w:tcPr>
            <w:tcW w:w="3475" w:type="dxa"/>
            <w:shd w:val="clear" w:color="auto" w:fill="E30613"/>
          </w:tcPr>
          <w:p w14:paraId="68DC7F1B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6 pts</w:t>
            </w:r>
          </w:p>
        </w:tc>
      </w:tr>
    </w:tbl>
    <w:p w14:paraId="580EB614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>Revisar variáveis, operações matemáticas e saída de dados.</w:t>
      </w:r>
    </w:p>
    <w:p w14:paraId="476C0DE2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Uma máquina de embalagem produz uma quantidade fixa de caixas por hora. Crie um programa que calcule quantas caixas serão produzidas durante um dia de trabalho.</w:t>
      </w:r>
    </w:p>
    <w:p w14:paraId="175D712B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76CB3ED5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Criar uma variável para a quantidade de caixas produzidas por hora.</w:t>
      </w:r>
    </w:p>
    <w:p w14:paraId="6E3664C4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Criar uma variável para a quantidade de horas trabalhadas no dia.</w:t>
      </w:r>
    </w:p>
    <w:p w14:paraId="37C4A8EB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Calcular a produção total.</w:t>
      </w:r>
    </w:p>
    <w:p w14:paraId="0E9100A3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uma frase informando caixas por hora, horas trabalhadas e total produzido.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1070273A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6BD228B5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78708A22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rec01_producao.js</w:t>
            </w:r>
          </w:p>
        </w:tc>
      </w:tr>
      <w:tr w:rsidR="00E6753A" w:rsidRPr="00EE3D8A" w14:paraId="5C84E5F3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399D8CB3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6C2B8471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Use 75 caixas/hora e 8 horas. O total deverá ser 600 caixas.</w:t>
            </w:r>
          </w:p>
        </w:tc>
      </w:tr>
    </w:tbl>
    <w:p w14:paraId="717681B4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32D156FE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6A5ABBD7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35E52536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1302A0DD" w14:textId="77777777">
        <w:trPr>
          <w:jc w:val="center"/>
        </w:trPr>
        <w:tc>
          <w:tcPr>
            <w:tcW w:w="5213" w:type="dxa"/>
          </w:tcPr>
          <w:p w14:paraId="240327F7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Variáveis criadas corretamente</w:t>
            </w:r>
          </w:p>
        </w:tc>
        <w:tc>
          <w:tcPr>
            <w:tcW w:w="5213" w:type="dxa"/>
          </w:tcPr>
          <w:p w14:paraId="2820F278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15A6DE0B" w14:textId="77777777">
        <w:trPr>
          <w:jc w:val="center"/>
        </w:trPr>
        <w:tc>
          <w:tcPr>
            <w:tcW w:w="5213" w:type="dxa"/>
          </w:tcPr>
          <w:p w14:paraId="66E20BC2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Cálculo correto</w:t>
            </w:r>
          </w:p>
        </w:tc>
        <w:tc>
          <w:tcPr>
            <w:tcW w:w="5213" w:type="dxa"/>
          </w:tcPr>
          <w:p w14:paraId="08EA0AA4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023AAB12" w14:textId="77777777">
        <w:trPr>
          <w:jc w:val="center"/>
        </w:trPr>
        <w:tc>
          <w:tcPr>
            <w:tcW w:w="5213" w:type="dxa"/>
          </w:tcPr>
          <w:p w14:paraId="3DA102C5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Saída completa e clara</w:t>
            </w:r>
          </w:p>
        </w:tc>
        <w:tc>
          <w:tcPr>
            <w:tcW w:w="5213" w:type="dxa"/>
          </w:tcPr>
          <w:p w14:paraId="64F410F0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75D6EAE8" w14:textId="77777777">
        <w:trPr>
          <w:jc w:val="center"/>
        </w:trPr>
        <w:tc>
          <w:tcPr>
            <w:tcW w:w="5213" w:type="dxa"/>
          </w:tcPr>
          <w:p w14:paraId="1FC189E3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5ED393B8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246634E1" w14:textId="77777777">
        <w:trPr>
          <w:jc w:val="center"/>
        </w:trPr>
        <w:tc>
          <w:tcPr>
            <w:tcW w:w="5213" w:type="dxa"/>
          </w:tcPr>
          <w:p w14:paraId="50FECA28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599E2E61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6</w:t>
            </w:r>
          </w:p>
        </w:tc>
      </w:tr>
    </w:tbl>
    <w:p w14:paraId="000755F6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1821FB46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34797704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FFFFFF"/>
                <w:lang w:val="pt-BR"/>
              </w:rPr>
              <w:lastRenderedPageBreak/>
              <w:t>EXERCÍCIO 02 - Custo de materiais para manutenção</w:t>
            </w:r>
          </w:p>
        </w:tc>
        <w:tc>
          <w:tcPr>
            <w:tcW w:w="3475" w:type="dxa"/>
            <w:shd w:val="clear" w:color="auto" w:fill="E30613"/>
          </w:tcPr>
          <w:p w14:paraId="32D79438" w14:textId="77777777" w:rsidR="00E6753A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1</w:t>
            </w:r>
          </w:p>
        </w:tc>
        <w:tc>
          <w:tcPr>
            <w:tcW w:w="3475" w:type="dxa"/>
            <w:shd w:val="clear" w:color="auto" w:fill="E30613"/>
          </w:tcPr>
          <w:p w14:paraId="135DFF90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8 pts</w:t>
            </w:r>
          </w:p>
        </w:tc>
      </w:tr>
    </w:tbl>
    <w:p w14:paraId="6AB17C9A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>Trabalhar com entrada de dados e cálculos numéricos.</w:t>
      </w:r>
    </w:p>
    <w:p w14:paraId="3606076C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Uma equipe de manutenção precisa calcular o custo de um lote de peças de reposição.</w:t>
      </w:r>
    </w:p>
    <w:p w14:paraId="20578E28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59F558CA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Importar a biblioteca </w:t>
      </w:r>
      <w:proofErr w:type="spellStart"/>
      <w:r w:rsidRPr="00EE3D8A">
        <w:rPr>
          <w:lang w:val="pt-BR"/>
        </w:rPr>
        <w:t>readline-sync</w:t>
      </w:r>
      <w:proofErr w:type="spellEnd"/>
      <w:r w:rsidRPr="00EE3D8A">
        <w:rPr>
          <w:lang w:val="pt-BR"/>
        </w:rPr>
        <w:t>.</w:t>
      </w:r>
    </w:p>
    <w:p w14:paraId="345C296E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Solicitar o nome da peça.</w:t>
      </w:r>
    </w:p>
    <w:p w14:paraId="4EAE37F4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Solicitar a quantidade comprada.</w:t>
      </w:r>
    </w:p>
    <w:p w14:paraId="0CA56110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Solicitar o preço unitário.</w:t>
      </w:r>
    </w:p>
    <w:p w14:paraId="3F8958FC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Calcular o valor total da compra.</w:t>
      </w:r>
    </w:p>
    <w:p w14:paraId="1327A1E7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um resumo contendo nome, quantidade, preço unitário e total.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0E09D066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727AD309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6CFF0258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rec02_materiais.js</w:t>
            </w:r>
          </w:p>
        </w:tc>
      </w:tr>
      <w:tr w:rsidR="00E6753A" w:rsidRPr="00EE3D8A" w14:paraId="6D4FD299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298C9839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11B87AE8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Exemplo: 12 rolamentos a R$ 18,50 devem resultar em R$ 222,00.</w:t>
            </w:r>
          </w:p>
        </w:tc>
      </w:tr>
    </w:tbl>
    <w:p w14:paraId="2A4F19E4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5008599F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37A0FF4B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366EB451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7CF84D51" w14:textId="77777777">
        <w:trPr>
          <w:jc w:val="center"/>
        </w:trPr>
        <w:tc>
          <w:tcPr>
            <w:tcW w:w="5213" w:type="dxa"/>
          </w:tcPr>
          <w:p w14:paraId="6B630C90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Entradas funcionando</w:t>
            </w:r>
          </w:p>
        </w:tc>
        <w:tc>
          <w:tcPr>
            <w:tcW w:w="5213" w:type="dxa"/>
          </w:tcPr>
          <w:p w14:paraId="51E5EE6B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7D0D4813" w14:textId="77777777">
        <w:trPr>
          <w:jc w:val="center"/>
        </w:trPr>
        <w:tc>
          <w:tcPr>
            <w:tcW w:w="5213" w:type="dxa"/>
          </w:tcPr>
          <w:p w14:paraId="5CBB2372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Cálculo correto</w:t>
            </w:r>
          </w:p>
        </w:tc>
        <w:tc>
          <w:tcPr>
            <w:tcW w:w="5213" w:type="dxa"/>
          </w:tcPr>
          <w:p w14:paraId="124BB28B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3FA80927" w14:textId="77777777">
        <w:trPr>
          <w:jc w:val="center"/>
        </w:trPr>
        <w:tc>
          <w:tcPr>
            <w:tcW w:w="5213" w:type="dxa"/>
          </w:tcPr>
          <w:p w14:paraId="0192E8FB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Resumo exibido corretamente</w:t>
            </w:r>
          </w:p>
        </w:tc>
        <w:tc>
          <w:tcPr>
            <w:tcW w:w="5213" w:type="dxa"/>
          </w:tcPr>
          <w:p w14:paraId="7C00A432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2EFA31A9" w14:textId="77777777">
        <w:trPr>
          <w:jc w:val="center"/>
        </w:trPr>
        <w:tc>
          <w:tcPr>
            <w:tcW w:w="5213" w:type="dxa"/>
          </w:tcPr>
          <w:p w14:paraId="2C73ED45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76622A35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3DD189E9" w14:textId="77777777">
        <w:trPr>
          <w:jc w:val="center"/>
        </w:trPr>
        <w:tc>
          <w:tcPr>
            <w:tcW w:w="5213" w:type="dxa"/>
          </w:tcPr>
          <w:p w14:paraId="4F4FE45B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46F8473B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8</w:t>
            </w:r>
          </w:p>
        </w:tc>
      </w:tr>
    </w:tbl>
    <w:p w14:paraId="2AA48391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25D6FAC9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045815F0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FFFFFF"/>
                <w:lang w:val="pt-BR"/>
              </w:rPr>
              <w:lastRenderedPageBreak/>
              <w:t>EXERCÍCIO 03 - Verificação de nível de óleo</w:t>
            </w:r>
          </w:p>
        </w:tc>
        <w:tc>
          <w:tcPr>
            <w:tcW w:w="3475" w:type="dxa"/>
            <w:shd w:val="clear" w:color="auto" w:fill="E30613"/>
          </w:tcPr>
          <w:p w14:paraId="424E5DDF" w14:textId="77777777" w:rsidR="00E6753A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2</w:t>
            </w:r>
          </w:p>
        </w:tc>
        <w:tc>
          <w:tcPr>
            <w:tcW w:w="3475" w:type="dxa"/>
            <w:shd w:val="clear" w:color="auto" w:fill="E30613"/>
          </w:tcPr>
          <w:p w14:paraId="53740B01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8 pts</w:t>
            </w:r>
          </w:p>
        </w:tc>
      </w:tr>
    </w:tbl>
    <w:p w14:paraId="435FA731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>Aplicar uma estrutura condicional simples.</w:t>
      </w:r>
    </w:p>
    <w:p w14:paraId="479DE927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O nível de óleo de uma máquina deve permanecer entre 40% e 80%, inclusive. Fora desse intervalo, a máquina precisa de inspeção.</w:t>
      </w:r>
    </w:p>
    <w:p w14:paraId="10065BA8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5EF6F161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Solicitar o nível de óleo em porcentagem.</w:t>
      </w:r>
    </w:p>
    <w:p w14:paraId="4296FCAA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Usar </w:t>
      </w:r>
      <w:proofErr w:type="spellStart"/>
      <w:r w:rsidRPr="00EE3D8A">
        <w:rPr>
          <w:lang w:val="pt-BR"/>
        </w:rPr>
        <w:t>if</w:t>
      </w:r>
      <w:proofErr w:type="spellEnd"/>
      <w:r w:rsidRPr="00EE3D8A">
        <w:rPr>
          <w:lang w:val="pt-BR"/>
        </w:rPr>
        <w:t>/</w:t>
      </w:r>
      <w:proofErr w:type="spellStart"/>
      <w:r w:rsidRPr="00EE3D8A">
        <w:rPr>
          <w:lang w:val="pt-BR"/>
        </w:rPr>
        <w:t>else</w:t>
      </w:r>
      <w:proofErr w:type="spellEnd"/>
      <w:r w:rsidRPr="00EE3D8A">
        <w:rPr>
          <w:lang w:val="pt-BR"/>
        </w:rPr>
        <w:t xml:space="preserve"> para verificar se o nível está dentro do intervalo.</w:t>
      </w:r>
    </w:p>
    <w:p w14:paraId="3567EB36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"NÍVEL NORMAL" quando estiver entre 40 e 80.</w:t>
      </w:r>
    </w:p>
    <w:p w14:paraId="6EB74E35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"INSPEÇÃO NECESSÁRIA" nos demais casos.</w:t>
      </w:r>
    </w:p>
    <w:p w14:paraId="09402E0F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também o valor informado.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3FA2D44C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7E33B104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201ACFCE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rec03_oleo.js</w:t>
            </w:r>
          </w:p>
        </w:tc>
      </w:tr>
      <w:tr w:rsidR="00E6753A" w14:paraId="33103EB8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64B745DE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660042D1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Teste com 65% e com 25%.</w:t>
            </w:r>
          </w:p>
        </w:tc>
      </w:tr>
    </w:tbl>
    <w:p w14:paraId="1142D6D0" w14:textId="77777777" w:rsidR="00E6753A" w:rsidRDefault="00000000">
      <w:pPr>
        <w:pStyle w:val="SENAISection2"/>
      </w:pPr>
      <w:r>
        <w:t>Como os pontos serão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696D2596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4C37A55B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0DCF6BF4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6F4EB1E0" w14:textId="77777777">
        <w:trPr>
          <w:jc w:val="center"/>
        </w:trPr>
        <w:tc>
          <w:tcPr>
            <w:tcW w:w="5213" w:type="dxa"/>
          </w:tcPr>
          <w:p w14:paraId="1B47E34E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Entrada de dados</w:t>
            </w:r>
          </w:p>
        </w:tc>
        <w:tc>
          <w:tcPr>
            <w:tcW w:w="5213" w:type="dxa"/>
          </w:tcPr>
          <w:p w14:paraId="2FE7EBD2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28469B46" w14:textId="77777777">
        <w:trPr>
          <w:jc w:val="center"/>
        </w:trPr>
        <w:tc>
          <w:tcPr>
            <w:tcW w:w="5213" w:type="dxa"/>
          </w:tcPr>
          <w:p w14:paraId="390ACF5E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Condição correta</w:t>
            </w:r>
          </w:p>
        </w:tc>
        <w:tc>
          <w:tcPr>
            <w:tcW w:w="5213" w:type="dxa"/>
          </w:tcPr>
          <w:p w14:paraId="6EC21FB0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4</w:t>
            </w:r>
          </w:p>
        </w:tc>
      </w:tr>
      <w:tr w:rsidR="00E6753A" w14:paraId="77EE79CB" w14:textId="77777777">
        <w:trPr>
          <w:jc w:val="center"/>
        </w:trPr>
        <w:tc>
          <w:tcPr>
            <w:tcW w:w="5213" w:type="dxa"/>
          </w:tcPr>
          <w:p w14:paraId="37BF9B7B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Mensagens corretas</w:t>
            </w:r>
          </w:p>
        </w:tc>
        <w:tc>
          <w:tcPr>
            <w:tcW w:w="5213" w:type="dxa"/>
          </w:tcPr>
          <w:p w14:paraId="4CBC895C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0643EC5C" w14:textId="77777777">
        <w:trPr>
          <w:jc w:val="center"/>
        </w:trPr>
        <w:tc>
          <w:tcPr>
            <w:tcW w:w="5213" w:type="dxa"/>
          </w:tcPr>
          <w:p w14:paraId="12C345C1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6857AAE4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26984AEF" w14:textId="77777777">
        <w:trPr>
          <w:jc w:val="center"/>
        </w:trPr>
        <w:tc>
          <w:tcPr>
            <w:tcW w:w="5213" w:type="dxa"/>
          </w:tcPr>
          <w:p w14:paraId="76CF3EBD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07A6D725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8</w:t>
            </w:r>
          </w:p>
        </w:tc>
      </w:tr>
    </w:tbl>
    <w:p w14:paraId="3B7F77E9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33458247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2427EB41" w14:textId="77777777" w:rsidR="00E6753A" w:rsidRDefault="00000000">
            <w:r>
              <w:rPr>
                <w:rFonts w:ascii="Arial" w:hAnsi="Arial"/>
                <w:b/>
                <w:color w:val="FFFFFF"/>
              </w:rPr>
              <w:lastRenderedPageBreak/>
              <w:t>EXERCÍCIO 04 - Classificação de vibração</w:t>
            </w:r>
          </w:p>
        </w:tc>
        <w:tc>
          <w:tcPr>
            <w:tcW w:w="3475" w:type="dxa"/>
            <w:shd w:val="clear" w:color="auto" w:fill="E30613"/>
          </w:tcPr>
          <w:p w14:paraId="2A78ECA3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Nível 2</w:t>
            </w:r>
          </w:p>
        </w:tc>
        <w:tc>
          <w:tcPr>
            <w:tcW w:w="3475" w:type="dxa"/>
            <w:shd w:val="clear" w:color="auto" w:fill="E30613"/>
          </w:tcPr>
          <w:p w14:paraId="7C1B02C0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8 pts</w:t>
            </w:r>
          </w:p>
        </w:tc>
      </w:tr>
    </w:tbl>
    <w:p w14:paraId="0CA3A175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 xml:space="preserve">Utilizar </w:t>
      </w:r>
      <w:proofErr w:type="spellStart"/>
      <w:r w:rsidRPr="00EE3D8A">
        <w:rPr>
          <w:lang w:val="pt-BR"/>
        </w:rPr>
        <w:t>if</w:t>
      </w:r>
      <w:proofErr w:type="spellEnd"/>
      <w:r w:rsidRPr="00EE3D8A">
        <w:rPr>
          <w:lang w:val="pt-BR"/>
        </w:rPr>
        <w:t xml:space="preserve">, </w:t>
      </w:r>
      <w:proofErr w:type="spellStart"/>
      <w:r w:rsidRPr="00EE3D8A">
        <w:rPr>
          <w:lang w:val="pt-BR"/>
        </w:rPr>
        <w:t>else</w:t>
      </w:r>
      <w:proofErr w:type="spellEnd"/>
      <w:r w:rsidRPr="00EE3D8A">
        <w:rPr>
          <w:lang w:val="pt-BR"/>
        </w:rPr>
        <w:t xml:space="preserve"> </w:t>
      </w:r>
      <w:proofErr w:type="spellStart"/>
      <w:r w:rsidRPr="00EE3D8A">
        <w:rPr>
          <w:lang w:val="pt-BR"/>
        </w:rPr>
        <w:t>if</w:t>
      </w:r>
      <w:proofErr w:type="spellEnd"/>
      <w:r w:rsidRPr="00EE3D8A">
        <w:rPr>
          <w:lang w:val="pt-BR"/>
        </w:rPr>
        <w:t xml:space="preserve"> e </w:t>
      </w:r>
      <w:proofErr w:type="spellStart"/>
      <w:r w:rsidRPr="00EE3D8A">
        <w:rPr>
          <w:lang w:val="pt-BR"/>
        </w:rPr>
        <w:t>else</w:t>
      </w:r>
      <w:proofErr w:type="spellEnd"/>
      <w:r w:rsidRPr="00EE3D8A">
        <w:rPr>
          <w:lang w:val="pt-BR"/>
        </w:rPr>
        <w:t xml:space="preserve"> em uma regra de negócio.</w:t>
      </w:r>
    </w:p>
    <w:p w14:paraId="7C75B9CD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Um sensor mede o nível de vibração de um equipamento em mm/s.</w:t>
      </w:r>
    </w:p>
    <w:p w14:paraId="4B65E56F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1F1FA5D3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Até 3 mm/s: situação ESTÁVEL.</w:t>
      </w:r>
    </w:p>
    <w:p w14:paraId="1C29429B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Acima de 3 até 6 mm/s: situação ATENÇÃO.</w:t>
      </w:r>
    </w:p>
    <w:p w14:paraId="75ECFB90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Acima de 6 mm/s: situação CRÍTICA.</w:t>
      </w:r>
    </w:p>
    <w:p w14:paraId="1F7BB98D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Solicitar o valor da vibração pelo terminal.</w:t>
      </w:r>
    </w:p>
    <w:p w14:paraId="688A21F9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o valor informado e a classificação.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4791C5CB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16463FCD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200A55FE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rec04_vibracao.js</w:t>
            </w:r>
          </w:p>
        </w:tc>
      </w:tr>
      <w:tr w:rsidR="00E6753A" w:rsidRPr="00EE3D8A" w14:paraId="7D719CC4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3E5DD264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305D1168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Teste com 2,5; 4,8 e 7,2 mm/s.</w:t>
            </w:r>
          </w:p>
        </w:tc>
      </w:tr>
    </w:tbl>
    <w:p w14:paraId="0A98112E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18BAD43F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06D7BC80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1D67231D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1036714C" w14:textId="77777777">
        <w:trPr>
          <w:jc w:val="center"/>
        </w:trPr>
        <w:tc>
          <w:tcPr>
            <w:tcW w:w="5213" w:type="dxa"/>
          </w:tcPr>
          <w:p w14:paraId="526D3E04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Entrada de dados</w:t>
            </w:r>
          </w:p>
        </w:tc>
        <w:tc>
          <w:tcPr>
            <w:tcW w:w="5213" w:type="dxa"/>
          </w:tcPr>
          <w:p w14:paraId="43F10415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1DB62711" w14:textId="77777777">
        <w:trPr>
          <w:jc w:val="center"/>
        </w:trPr>
        <w:tc>
          <w:tcPr>
            <w:tcW w:w="5213" w:type="dxa"/>
          </w:tcPr>
          <w:p w14:paraId="13A53805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Faixas corretas</w:t>
            </w:r>
          </w:p>
        </w:tc>
        <w:tc>
          <w:tcPr>
            <w:tcW w:w="5213" w:type="dxa"/>
          </w:tcPr>
          <w:p w14:paraId="4462CF43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4</w:t>
            </w:r>
          </w:p>
        </w:tc>
      </w:tr>
      <w:tr w:rsidR="00E6753A" w14:paraId="2AF40A90" w14:textId="77777777">
        <w:trPr>
          <w:jc w:val="center"/>
        </w:trPr>
        <w:tc>
          <w:tcPr>
            <w:tcW w:w="5213" w:type="dxa"/>
          </w:tcPr>
          <w:p w14:paraId="700575F7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Saída clara</w:t>
            </w:r>
          </w:p>
        </w:tc>
        <w:tc>
          <w:tcPr>
            <w:tcW w:w="5213" w:type="dxa"/>
          </w:tcPr>
          <w:p w14:paraId="1C8B66D0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28D21CC3" w14:textId="77777777">
        <w:trPr>
          <w:jc w:val="center"/>
        </w:trPr>
        <w:tc>
          <w:tcPr>
            <w:tcW w:w="5213" w:type="dxa"/>
          </w:tcPr>
          <w:p w14:paraId="6F45F759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6A2F04A5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1DAB5B49" w14:textId="77777777">
        <w:trPr>
          <w:jc w:val="center"/>
        </w:trPr>
        <w:tc>
          <w:tcPr>
            <w:tcW w:w="5213" w:type="dxa"/>
          </w:tcPr>
          <w:p w14:paraId="1FA6311F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45B7224A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8</w:t>
            </w:r>
          </w:p>
        </w:tc>
      </w:tr>
    </w:tbl>
    <w:p w14:paraId="51D9B04C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62D5C099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274D36F7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FFFFFF"/>
                <w:lang w:val="pt-BR"/>
              </w:rPr>
              <w:lastRenderedPageBreak/>
              <w:t>EXERCÍCIO 05 - Projeção de produção por ciclo</w:t>
            </w:r>
          </w:p>
        </w:tc>
        <w:tc>
          <w:tcPr>
            <w:tcW w:w="3475" w:type="dxa"/>
            <w:shd w:val="clear" w:color="auto" w:fill="E30613"/>
          </w:tcPr>
          <w:p w14:paraId="58427606" w14:textId="77777777" w:rsidR="00E6753A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3</w:t>
            </w:r>
          </w:p>
        </w:tc>
        <w:tc>
          <w:tcPr>
            <w:tcW w:w="3475" w:type="dxa"/>
            <w:shd w:val="clear" w:color="auto" w:fill="E30613"/>
          </w:tcPr>
          <w:p w14:paraId="08B6AB49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10 pts</w:t>
            </w:r>
          </w:p>
        </w:tc>
      </w:tr>
    </w:tbl>
    <w:p w14:paraId="3D4A8673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>Utilizar laço de repetição para gerar uma sequência de resultados.</w:t>
      </w:r>
    </w:p>
    <w:p w14:paraId="6F14AD96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Uma esteira produz uma quantidade fixa de produtos por ciclo. O supervisor quer visualizar a produção acumulada dos ciclos 1 até 12.</w:t>
      </w:r>
    </w:p>
    <w:p w14:paraId="07543C19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45922E13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Solicitar quantos produtos são produzidos por ciclo.</w:t>
      </w:r>
    </w:p>
    <w:p w14:paraId="13FE6213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Usar um laço for de 1 até 12.</w:t>
      </w:r>
    </w:p>
    <w:p w14:paraId="21053E35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Exibir, em cada ciclo, o número do ciclo e a produção acumulada.</w:t>
      </w:r>
    </w:p>
    <w:p w14:paraId="61303FC8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Não escrever manualmente as doze linhas.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7865323A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130BD545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480163F9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rec05_ciclos.js</w:t>
            </w:r>
          </w:p>
        </w:tc>
      </w:tr>
      <w:tr w:rsidR="00E6753A" w:rsidRPr="00EE3D8A" w14:paraId="1D2D0FEA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5D44D50D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34AE48D6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Se forem 20 produtos/ciclo: ciclo 1 = 20, ciclo 6 = 120 e ciclo 12 = 240.</w:t>
            </w:r>
          </w:p>
        </w:tc>
      </w:tr>
    </w:tbl>
    <w:p w14:paraId="64C83323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05590557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6F5EA938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1D8EAB94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7479FA99" w14:textId="77777777">
        <w:trPr>
          <w:jc w:val="center"/>
        </w:trPr>
        <w:tc>
          <w:tcPr>
            <w:tcW w:w="5213" w:type="dxa"/>
          </w:tcPr>
          <w:p w14:paraId="432E9367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Entrada de dados</w:t>
            </w:r>
          </w:p>
        </w:tc>
        <w:tc>
          <w:tcPr>
            <w:tcW w:w="5213" w:type="dxa"/>
          </w:tcPr>
          <w:p w14:paraId="6CD9A41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3B7258AD" w14:textId="77777777">
        <w:trPr>
          <w:jc w:val="center"/>
        </w:trPr>
        <w:tc>
          <w:tcPr>
            <w:tcW w:w="5213" w:type="dxa"/>
          </w:tcPr>
          <w:p w14:paraId="068FA869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Laço correto</w:t>
            </w:r>
          </w:p>
        </w:tc>
        <w:tc>
          <w:tcPr>
            <w:tcW w:w="5213" w:type="dxa"/>
          </w:tcPr>
          <w:p w14:paraId="503C7C1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2EE56AA6" w14:textId="77777777">
        <w:trPr>
          <w:jc w:val="center"/>
        </w:trPr>
        <w:tc>
          <w:tcPr>
            <w:tcW w:w="5213" w:type="dxa"/>
          </w:tcPr>
          <w:p w14:paraId="2CC0AD28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Cálculo acumulado</w:t>
            </w:r>
          </w:p>
        </w:tc>
        <w:tc>
          <w:tcPr>
            <w:tcW w:w="5213" w:type="dxa"/>
          </w:tcPr>
          <w:p w14:paraId="76BF95D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6442FFB9" w14:textId="77777777">
        <w:trPr>
          <w:jc w:val="center"/>
        </w:trPr>
        <w:tc>
          <w:tcPr>
            <w:tcW w:w="5213" w:type="dxa"/>
          </w:tcPr>
          <w:p w14:paraId="323925AB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Exibição organizada</w:t>
            </w:r>
          </w:p>
        </w:tc>
        <w:tc>
          <w:tcPr>
            <w:tcW w:w="5213" w:type="dxa"/>
          </w:tcPr>
          <w:p w14:paraId="5566CFE9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52D36767" w14:textId="77777777">
        <w:trPr>
          <w:jc w:val="center"/>
        </w:trPr>
        <w:tc>
          <w:tcPr>
            <w:tcW w:w="5213" w:type="dxa"/>
          </w:tcPr>
          <w:p w14:paraId="7959537D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72E4E934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175B3E71" w14:textId="77777777">
        <w:trPr>
          <w:jc w:val="center"/>
        </w:trPr>
        <w:tc>
          <w:tcPr>
            <w:tcW w:w="5213" w:type="dxa"/>
          </w:tcPr>
          <w:p w14:paraId="1332A978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199C2C46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10</w:t>
            </w:r>
          </w:p>
        </w:tc>
      </w:tr>
    </w:tbl>
    <w:p w14:paraId="227733B1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0CE80FF9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5206E172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FFFFFF"/>
                <w:lang w:val="pt-BR"/>
              </w:rPr>
              <w:lastRenderedPageBreak/>
              <w:t>EXERCÍCIO 06 - Média de tempos de atendimento</w:t>
            </w:r>
          </w:p>
        </w:tc>
        <w:tc>
          <w:tcPr>
            <w:tcW w:w="3475" w:type="dxa"/>
            <w:shd w:val="clear" w:color="auto" w:fill="E30613"/>
          </w:tcPr>
          <w:p w14:paraId="6D03AB94" w14:textId="77777777" w:rsidR="00E6753A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3</w:t>
            </w:r>
          </w:p>
        </w:tc>
        <w:tc>
          <w:tcPr>
            <w:tcW w:w="3475" w:type="dxa"/>
            <w:shd w:val="clear" w:color="auto" w:fill="E30613"/>
          </w:tcPr>
          <w:p w14:paraId="40DA2C73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10 pts</w:t>
            </w:r>
          </w:p>
        </w:tc>
      </w:tr>
    </w:tbl>
    <w:p w14:paraId="3DB96EEA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>Combinar repetição, entrada de dados e acumulador.</w:t>
      </w:r>
    </w:p>
    <w:p w14:paraId="0DE0EE56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Uma equipe registrou o tempo, em minutos, de seis atendimentos técnicos e deseja calcular a média.</w:t>
      </w:r>
    </w:p>
    <w:p w14:paraId="09241F3B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49CEC092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Criar um acumulador iniciado em zero.</w:t>
      </w:r>
    </w:p>
    <w:p w14:paraId="1BBE8C57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Usar um laço para solicitar exatamente 6 tempos.</w:t>
      </w:r>
    </w:p>
    <w:p w14:paraId="781A9D46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Somar cada valor ao acumulador.</w:t>
      </w:r>
    </w:p>
    <w:p w14:paraId="3010850F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Calcular a média ao final.</w:t>
      </w:r>
    </w:p>
    <w:p w14:paraId="04CD6965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a soma dos tempos e a média.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54A45C9C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5750EC1B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567EAC49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rec06_media.js</w:t>
            </w:r>
          </w:p>
        </w:tc>
      </w:tr>
      <w:tr w:rsidR="00E6753A" w:rsidRPr="00EE3D8A" w14:paraId="75B7879E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4081C2AF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4D1690A2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Use 10, 12, 8, 15, 9 e 6. A soma será 60 e a média será 10.</w:t>
            </w:r>
          </w:p>
        </w:tc>
      </w:tr>
    </w:tbl>
    <w:p w14:paraId="1CDAA067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7C4FF51C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0A484765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11E7951B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07FFBD66" w14:textId="77777777">
        <w:trPr>
          <w:jc w:val="center"/>
        </w:trPr>
        <w:tc>
          <w:tcPr>
            <w:tcW w:w="5213" w:type="dxa"/>
          </w:tcPr>
          <w:p w14:paraId="227B3E3E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Laço executando 6 vezes</w:t>
            </w:r>
          </w:p>
        </w:tc>
        <w:tc>
          <w:tcPr>
            <w:tcW w:w="5213" w:type="dxa"/>
          </w:tcPr>
          <w:p w14:paraId="6D0F88CB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6CDDBE3E" w14:textId="77777777">
        <w:trPr>
          <w:jc w:val="center"/>
        </w:trPr>
        <w:tc>
          <w:tcPr>
            <w:tcW w:w="5213" w:type="dxa"/>
          </w:tcPr>
          <w:p w14:paraId="7911AA06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Acumulador</w:t>
            </w:r>
          </w:p>
        </w:tc>
        <w:tc>
          <w:tcPr>
            <w:tcW w:w="5213" w:type="dxa"/>
          </w:tcPr>
          <w:p w14:paraId="35B49C52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71482271" w14:textId="77777777">
        <w:trPr>
          <w:jc w:val="center"/>
        </w:trPr>
        <w:tc>
          <w:tcPr>
            <w:tcW w:w="5213" w:type="dxa"/>
          </w:tcPr>
          <w:p w14:paraId="11D8432B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Cálculo da média</w:t>
            </w:r>
          </w:p>
        </w:tc>
        <w:tc>
          <w:tcPr>
            <w:tcW w:w="5213" w:type="dxa"/>
          </w:tcPr>
          <w:p w14:paraId="309578CD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334A89D2" w14:textId="77777777">
        <w:trPr>
          <w:jc w:val="center"/>
        </w:trPr>
        <w:tc>
          <w:tcPr>
            <w:tcW w:w="5213" w:type="dxa"/>
          </w:tcPr>
          <w:p w14:paraId="775E3E4F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Saída final</w:t>
            </w:r>
          </w:p>
        </w:tc>
        <w:tc>
          <w:tcPr>
            <w:tcW w:w="5213" w:type="dxa"/>
          </w:tcPr>
          <w:p w14:paraId="7589673D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1680EB4E" w14:textId="77777777">
        <w:trPr>
          <w:jc w:val="center"/>
        </w:trPr>
        <w:tc>
          <w:tcPr>
            <w:tcW w:w="5213" w:type="dxa"/>
          </w:tcPr>
          <w:p w14:paraId="4D95FE1A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0E4209DC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0E4E4FE2" w14:textId="77777777">
        <w:trPr>
          <w:jc w:val="center"/>
        </w:trPr>
        <w:tc>
          <w:tcPr>
            <w:tcW w:w="5213" w:type="dxa"/>
          </w:tcPr>
          <w:p w14:paraId="6ACFD385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41F27A65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10</w:t>
            </w:r>
          </w:p>
        </w:tc>
      </w:tr>
    </w:tbl>
    <w:p w14:paraId="6D5B46BF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0B6DA71F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61B60FAF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FFFFFF"/>
                <w:lang w:val="pt-BR"/>
              </w:rPr>
              <w:lastRenderedPageBreak/>
              <w:t>EXERCÍCIO 07 - Lista de setores da fábrica</w:t>
            </w:r>
          </w:p>
        </w:tc>
        <w:tc>
          <w:tcPr>
            <w:tcW w:w="3475" w:type="dxa"/>
            <w:shd w:val="clear" w:color="auto" w:fill="E30613"/>
          </w:tcPr>
          <w:p w14:paraId="2084A7FC" w14:textId="77777777" w:rsidR="00E6753A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4</w:t>
            </w:r>
          </w:p>
        </w:tc>
        <w:tc>
          <w:tcPr>
            <w:tcW w:w="3475" w:type="dxa"/>
            <w:shd w:val="clear" w:color="auto" w:fill="E30613"/>
          </w:tcPr>
          <w:p w14:paraId="1C2D283F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10 pts</w:t>
            </w:r>
          </w:p>
        </w:tc>
      </w:tr>
    </w:tbl>
    <w:p w14:paraId="08B10683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 xml:space="preserve">Cadastrar e percorrer dados armazenados em um </w:t>
      </w:r>
      <w:proofErr w:type="spellStart"/>
      <w:r w:rsidRPr="00EE3D8A">
        <w:rPr>
          <w:lang w:val="pt-BR"/>
        </w:rPr>
        <w:t>array</w:t>
      </w:r>
      <w:proofErr w:type="spellEnd"/>
      <w:r w:rsidRPr="00EE3D8A">
        <w:rPr>
          <w:lang w:val="pt-BR"/>
        </w:rPr>
        <w:t>.</w:t>
      </w:r>
    </w:p>
    <w:p w14:paraId="0A53968D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Crie um programa para cadastrar seis setores de uma fábrica e, ao final, listar todos os setores numerados.</w:t>
      </w:r>
    </w:p>
    <w:p w14:paraId="43C35339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375C8DCB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Criar um </w:t>
      </w:r>
      <w:proofErr w:type="spellStart"/>
      <w:r w:rsidRPr="00EE3D8A">
        <w:rPr>
          <w:lang w:val="pt-BR"/>
        </w:rPr>
        <w:t>array</w:t>
      </w:r>
      <w:proofErr w:type="spellEnd"/>
      <w:r w:rsidRPr="00EE3D8A">
        <w:rPr>
          <w:lang w:val="pt-BR"/>
        </w:rPr>
        <w:t xml:space="preserve"> vazio.</w:t>
      </w:r>
    </w:p>
    <w:p w14:paraId="74B887A6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Usar um laço para solicitar 6 nomes de setores.</w:t>
      </w:r>
    </w:p>
    <w:p w14:paraId="6638E283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Adicionar cada nome ao </w:t>
      </w:r>
      <w:proofErr w:type="spellStart"/>
      <w:r w:rsidRPr="00EE3D8A">
        <w:rPr>
          <w:lang w:val="pt-BR"/>
        </w:rPr>
        <w:t>array</w:t>
      </w:r>
      <w:proofErr w:type="spellEnd"/>
      <w:r w:rsidRPr="00EE3D8A">
        <w:rPr>
          <w:lang w:val="pt-BR"/>
        </w:rPr>
        <w:t xml:space="preserve"> usando </w:t>
      </w:r>
      <w:proofErr w:type="spellStart"/>
      <w:proofErr w:type="gramStart"/>
      <w:r w:rsidRPr="00EE3D8A">
        <w:rPr>
          <w:lang w:val="pt-BR"/>
        </w:rPr>
        <w:t>push</w:t>
      </w:r>
      <w:proofErr w:type="spellEnd"/>
      <w:r w:rsidRPr="00EE3D8A">
        <w:rPr>
          <w:lang w:val="pt-BR"/>
        </w:rPr>
        <w:t>(</w:t>
      </w:r>
      <w:proofErr w:type="gramEnd"/>
      <w:r w:rsidRPr="00EE3D8A">
        <w:rPr>
          <w:lang w:val="pt-BR"/>
        </w:rPr>
        <w:t>).</w:t>
      </w:r>
    </w:p>
    <w:p w14:paraId="2F56BB7E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Percorrer o </w:t>
      </w:r>
      <w:proofErr w:type="spellStart"/>
      <w:r w:rsidRPr="00EE3D8A">
        <w:rPr>
          <w:lang w:val="pt-BR"/>
        </w:rPr>
        <w:t>array</w:t>
      </w:r>
      <w:proofErr w:type="spellEnd"/>
      <w:r w:rsidRPr="00EE3D8A">
        <w:rPr>
          <w:lang w:val="pt-BR"/>
        </w:rPr>
        <w:t xml:space="preserve"> novamente após o cadastro.</w:t>
      </w:r>
    </w:p>
    <w:p w14:paraId="2D63ACF0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no formato "1 - Montagem", "2 - Qualidade" etc.</w:t>
      </w:r>
    </w:p>
    <w:p w14:paraId="63EE36B2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Usar a propriedade </w:t>
      </w:r>
      <w:proofErr w:type="spellStart"/>
      <w:r w:rsidRPr="00EE3D8A">
        <w:rPr>
          <w:lang w:val="pt-BR"/>
        </w:rPr>
        <w:t>length</w:t>
      </w:r>
      <w:proofErr w:type="spellEnd"/>
      <w:r w:rsidRPr="00EE3D8A">
        <w:rPr>
          <w:lang w:val="pt-BR"/>
        </w:rPr>
        <w:t xml:space="preserve"> em pelo menos um dos laços.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6FF1D84F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44B53DC1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780EEEF3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rec07_setores.js</w:t>
            </w:r>
          </w:p>
        </w:tc>
      </w:tr>
      <w:tr w:rsidR="00E6753A" w:rsidRPr="00EE3D8A" w14:paraId="3BB9438E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2C044E9A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3C48462F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Cadastre seis setores diferentes e confirme se todos aparecem na listagem final.</w:t>
            </w:r>
          </w:p>
        </w:tc>
      </w:tr>
    </w:tbl>
    <w:p w14:paraId="4D616731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6670AF17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2CC09D04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7454709A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20B98B26" w14:textId="77777777">
        <w:trPr>
          <w:jc w:val="center"/>
        </w:trPr>
        <w:tc>
          <w:tcPr>
            <w:tcW w:w="5213" w:type="dxa"/>
          </w:tcPr>
          <w:p w14:paraId="0BF9FBF8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Array e push()</w:t>
            </w:r>
          </w:p>
        </w:tc>
        <w:tc>
          <w:tcPr>
            <w:tcW w:w="5213" w:type="dxa"/>
          </w:tcPr>
          <w:p w14:paraId="1044212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72F8AA5D" w14:textId="77777777">
        <w:trPr>
          <w:jc w:val="center"/>
        </w:trPr>
        <w:tc>
          <w:tcPr>
            <w:tcW w:w="5213" w:type="dxa"/>
          </w:tcPr>
          <w:p w14:paraId="091BF571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Cadastro com laço</w:t>
            </w:r>
          </w:p>
        </w:tc>
        <w:tc>
          <w:tcPr>
            <w:tcW w:w="5213" w:type="dxa"/>
          </w:tcPr>
          <w:p w14:paraId="10A3B237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7C3FE51A" w14:textId="77777777">
        <w:trPr>
          <w:jc w:val="center"/>
        </w:trPr>
        <w:tc>
          <w:tcPr>
            <w:tcW w:w="5213" w:type="dxa"/>
          </w:tcPr>
          <w:p w14:paraId="48ACAF71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Percurso do array</w:t>
            </w:r>
          </w:p>
        </w:tc>
        <w:tc>
          <w:tcPr>
            <w:tcW w:w="5213" w:type="dxa"/>
          </w:tcPr>
          <w:p w14:paraId="23D34D0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17F75CA7" w14:textId="77777777">
        <w:trPr>
          <w:jc w:val="center"/>
        </w:trPr>
        <w:tc>
          <w:tcPr>
            <w:tcW w:w="5213" w:type="dxa"/>
          </w:tcPr>
          <w:p w14:paraId="3A45208A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length e saída numerada</w:t>
            </w:r>
          </w:p>
        </w:tc>
        <w:tc>
          <w:tcPr>
            <w:tcW w:w="5213" w:type="dxa"/>
          </w:tcPr>
          <w:p w14:paraId="08FE1EFC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4</w:t>
            </w:r>
          </w:p>
        </w:tc>
      </w:tr>
      <w:tr w:rsidR="00E6753A" w14:paraId="72232BB3" w14:textId="77777777">
        <w:trPr>
          <w:jc w:val="center"/>
        </w:trPr>
        <w:tc>
          <w:tcPr>
            <w:tcW w:w="5213" w:type="dxa"/>
          </w:tcPr>
          <w:p w14:paraId="07AA2180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24D3F322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334BFCCD" w14:textId="77777777">
        <w:trPr>
          <w:jc w:val="center"/>
        </w:trPr>
        <w:tc>
          <w:tcPr>
            <w:tcW w:w="5213" w:type="dxa"/>
          </w:tcPr>
          <w:p w14:paraId="4A5075C0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0BC22D2E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10</w:t>
            </w:r>
          </w:p>
        </w:tc>
      </w:tr>
    </w:tbl>
    <w:p w14:paraId="052E1C11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145400F2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54F7789D" w14:textId="77777777" w:rsidR="00E6753A" w:rsidRDefault="00000000">
            <w:r>
              <w:rPr>
                <w:rFonts w:ascii="Arial" w:hAnsi="Arial"/>
                <w:b/>
                <w:color w:val="FFFFFF"/>
              </w:rPr>
              <w:lastRenderedPageBreak/>
              <w:t>EXERCÍCIO 08 - Controle de ferramentas</w:t>
            </w:r>
          </w:p>
        </w:tc>
        <w:tc>
          <w:tcPr>
            <w:tcW w:w="3475" w:type="dxa"/>
            <w:shd w:val="clear" w:color="auto" w:fill="E30613"/>
          </w:tcPr>
          <w:p w14:paraId="34DB00F8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Nível 4</w:t>
            </w:r>
          </w:p>
        </w:tc>
        <w:tc>
          <w:tcPr>
            <w:tcW w:w="3475" w:type="dxa"/>
            <w:shd w:val="clear" w:color="auto" w:fill="E30613"/>
          </w:tcPr>
          <w:p w14:paraId="50C0ED14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12 pts</w:t>
            </w:r>
          </w:p>
        </w:tc>
      </w:tr>
    </w:tbl>
    <w:p w14:paraId="75B4EDDF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 xml:space="preserve">Integrar objetos, </w:t>
      </w:r>
      <w:proofErr w:type="spellStart"/>
      <w:r w:rsidRPr="00EE3D8A">
        <w:rPr>
          <w:lang w:val="pt-BR"/>
        </w:rPr>
        <w:t>arrays</w:t>
      </w:r>
      <w:proofErr w:type="spellEnd"/>
      <w:r w:rsidRPr="00EE3D8A">
        <w:rPr>
          <w:lang w:val="pt-BR"/>
        </w:rPr>
        <w:t>, repetição e condição.</w:t>
      </w:r>
    </w:p>
    <w:p w14:paraId="3916796D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Um almoxarifado precisa cadastrar quatro ferramentas. Cada ferramenta possui nome, quantidade disponível e quantidade mínima.</w:t>
      </w:r>
    </w:p>
    <w:p w14:paraId="2E3D165A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788F46AB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Criar um </w:t>
      </w:r>
      <w:proofErr w:type="spellStart"/>
      <w:r w:rsidRPr="00EE3D8A">
        <w:rPr>
          <w:lang w:val="pt-BR"/>
        </w:rPr>
        <w:t>array</w:t>
      </w:r>
      <w:proofErr w:type="spellEnd"/>
      <w:r w:rsidRPr="00EE3D8A">
        <w:rPr>
          <w:lang w:val="pt-BR"/>
        </w:rPr>
        <w:t xml:space="preserve"> vazio para armazenar as ferramentas.</w:t>
      </w:r>
    </w:p>
    <w:p w14:paraId="2B97155E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Cadastrar 4 ferramentas usando um laço.</w:t>
      </w:r>
    </w:p>
    <w:p w14:paraId="5E1B8BBE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Criar um objeto para cada ferramenta com nome, quantidade e </w:t>
      </w:r>
      <w:proofErr w:type="spellStart"/>
      <w:r w:rsidRPr="00EE3D8A">
        <w:rPr>
          <w:lang w:val="pt-BR"/>
        </w:rPr>
        <w:t>minimo</w:t>
      </w:r>
      <w:proofErr w:type="spellEnd"/>
      <w:r w:rsidRPr="00EE3D8A">
        <w:rPr>
          <w:lang w:val="pt-BR"/>
        </w:rPr>
        <w:t>.</w:t>
      </w:r>
    </w:p>
    <w:p w14:paraId="61CCD4A2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Adicionar cada objeto ao </w:t>
      </w:r>
      <w:proofErr w:type="spellStart"/>
      <w:r w:rsidRPr="00EE3D8A">
        <w:rPr>
          <w:lang w:val="pt-BR"/>
        </w:rPr>
        <w:t>array</w:t>
      </w:r>
      <w:proofErr w:type="spellEnd"/>
      <w:r w:rsidRPr="00EE3D8A">
        <w:rPr>
          <w:lang w:val="pt-BR"/>
        </w:rPr>
        <w:t xml:space="preserve"> com </w:t>
      </w:r>
      <w:proofErr w:type="spellStart"/>
      <w:proofErr w:type="gramStart"/>
      <w:r w:rsidRPr="00EE3D8A">
        <w:rPr>
          <w:lang w:val="pt-BR"/>
        </w:rPr>
        <w:t>push</w:t>
      </w:r>
      <w:proofErr w:type="spellEnd"/>
      <w:r w:rsidRPr="00EE3D8A">
        <w:rPr>
          <w:lang w:val="pt-BR"/>
        </w:rPr>
        <w:t>(</w:t>
      </w:r>
      <w:proofErr w:type="gramEnd"/>
      <w:r w:rsidRPr="00EE3D8A">
        <w:rPr>
          <w:lang w:val="pt-BR"/>
        </w:rPr>
        <w:t>).</w:t>
      </w:r>
    </w:p>
    <w:p w14:paraId="0A06382D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Percorrer o </w:t>
      </w:r>
      <w:proofErr w:type="spellStart"/>
      <w:r w:rsidRPr="00EE3D8A">
        <w:rPr>
          <w:lang w:val="pt-BR"/>
        </w:rPr>
        <w:t>array</w:t>
      </w:r>
      <w:proofErr w:type="spellEnd"/>
      <w:r w:rsidRPr="00EE3D8A">
        <w:rPr>
          <w:lang w:val="pt-BR"/>
        </w:rPr>
        <w:t xml:space="preserve"> após o cadastro.</w:t>
      </w:r>
    </w:p>
    <w:p w14:paraId="2BA5CA59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Quando quantidade &lt; </w:t>
      </w:r>
      <w:proofErr w:type="spellStart"/>
      <w:r w:rsidRPr="00EE3D8A">
        <w:rPr>
          <w:lang w:val="pt-BR"/>
        </w:rPr>
        <w:t>minimo</w:t>
      </w:r>
      <w:proofErr w:type="spellEnd"/>
      <w:r w:rsidRPr="00EE3D8A">
        <w:rPr>
          <w:lang w:val="pt-BR"/>
        </w:rPr>
        <w:t>, exibir "REPOR".</w:t>
      </w:r>
    </w:p>
    <w:p w14:paraId="1250946C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Caso contrário, exibir "ESTOQUE SUFICIENTE".</w:t>
      </w:r>
    </w:p>
    <w:p w14:paraId="385AAFC7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Apresentar nome, quantidade, mínimo e situação de cada ferramenta.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414495B1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0A163625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1127DC8C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rec08_ferramentas.js</w:t>
            </w:r>
          </w:p>
        </w:tc>
      </w:tr>
      <w:tr w:rsidR="00E6753A" w:rsidRPr="00EE3D8A" w14:paraId="257E02C9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7F2F6EEE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59BF932D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Cadastre pelo menos uma ferramenta abaixo e uma acima do mínimo.</w:t>
            </w:r>
          </w:p>
        </w:tc>
      </w:tr>
    </w:tbl>
    <w:p w14:paraId="6E3D9FE6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2A093678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4D2C3450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33DFC159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30973006" w14:textId="77777777">
        <w:trPr>
          <w:jc w:val="center"/>
        </w:trPr>
        <w:tc>
          <w:tcPr>
            <w:tcW w:w="5213" w:type="dxa"/>
          </w:tcPr>
          <w:p w14:paraId="3E7B69D8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Objetos criados corretamente</w:t>
            </w:r>
          </w:p>
        </w:tc>
        <w:tc>
          <w:tcPr>
            <w:tcW w:w="5213" w:type="dxa"/>
          </w:tcPr>
          <w:p w14:paraId="1F984B8D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4FBBE2BE" w14:textId="77777777">
        <w:trPr>
          <w:jc w:val="center"/>
        </w:trPr>
        <w:tc>
          <w:tcPr>
            <w:tcW w:w="5213" w:type="dxa"/>
          </w:tcPr>
          <w:p w14:paraId="331A1AD1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Array e push()</w:t>
            </w:r>
          </w:p>
        </w:tc>
        <w:tc>
          <w:tcPr>
            <w:tcW w:w="5213" w:type="dxa"/>
          </w:tcPr>
          <w:p w14:paraId="0B838617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47381F1C" w14:textId="77777777">
        <w:trPr>
          <w:jc w:val="center"/>
        </w:trPr>
        <w:tc>
          <w:tcPr>
            <w:tcW w:w="5213" w:type="dxa"/>
          </w:tcPr>
          <w:p w14:paraId="75F66A50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Cadastro com repetição</w:t>
            </w:r>
          </w:p>
        </w:tc>
        <w:tc>
          <w:tcPr>
            <w:tcW w:w="5213" w:type="dxa"/>
          </w:tcPr>
          <w:p w14:paraId="0959705C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081226C9" w14:textId="77777777">
        <w:trPr>
          <w:jc w:val="center"/>
        </w:trPr>
        <w:tc>
          <w:tcPr>
            <w:tcW w:w="5213" w:type="dxa"/>
          </w:tcPr>
          <w:p w14:paraId="4F0E5D06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Percurso e condição</w:t>
            </w:r>
          </w:p>
        </w:tc>
        <w:tc>
          <w:tcPr>
            <w:tcW w:w="5213" w:type="dxa"/>
          </w:tcPr>
          <w:p w14:paraId="75137F93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695E2E49" w14:textId="77777777">
        <w:trPr>
          <w:jc w:val="center"/>
        </w:trPr>
        <w:tc>
          <w:tcPr>
            <w:tcW w:w="5213" w:type="dxa"/>
          </w:tcPr>
          <w:p w14:paraId="3B66B494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Relatório final</w:t>
            </w:r>
          </w:p>
        </w:tc>
        <w:tc>
          <w:tcPr>
            <w:tcW w:w="5213" w:type="dxa"/>
          </w:tcPr>
          <w:p w14:paraId="6E2A5726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47E24365" w14:textId="77777777">
        <w:trPr>
          <w:jc w:val="center"/>
        </w:trPr>
        <w:tc>
          <w:tcPr>
            <w:tcW w:w="5213" w:type="dxa"/>
          </w:tcPr>
          <w:p w14:paraId="5D228C7F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1174C625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57CEB105" w14:textId="77777777">
        <w:trPr>
          <w:jc w:val="center"/>
        </w:trPr>
        <w:tc>
          <w:tcPr>
            <w:tcW w:w="5213" w:type="dxa"/>
          </w:tcPr>
          <w:p w14:paraId="4E405E3F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166C6796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12</w:t>
            </w:r>
          </w:p>
        </w:tc>
      </w:tr>
    </w:tbl>
    <w:p w14:paraId="2F69EA41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18BF9792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0D4C8680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FFFFFF"/>
                <w:lang w:val="pt-BR"/>
              </w:rPr>
              <w:lastRenderedPageBreak/>
              <w:t>EXERCÍCIO 09 - Cálculo de aproveitamento de matéria-prima</w:t>
            </w:r>
          </w:p>
        </w:tc>
        <w:tc>
          <w:tcPr>
            <w:tcW w:w="3475" w:type="dxa"/>
            <w:shd w:val="clear" w:color="auto" w:fill="E30613"/>
          </w:tcPr>
          <w:p w14:paraId="4BD08988" w14:textId="77777777" w:rsidR="00E6753A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5</w:t>
            </w:r>
          </w:p>
        </w:tc>
        <w:tc>
          <w:tcPr>
            <w:tcW w:w="3475" w:type="dxa"/>
            <w:shd w:val="clear" w:color="auto" w:fill="E30613"/>
          </w:tcPr>
          <w:p w14:paraId="1A39069E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14 pts</w:t>
            </w:r>
          </w:p>
        </w:tc>
      </w:tr>
    </w:tbl>
    <w:p w14:paraId="09266A0C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>Organizar regras do programa em funções com parâmetros e retorno.</w:t>
      </w:r>
    </w:p>
    <w:p w14:paraId="21BF1611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Uma indústria deseja calcular o percentual de aproveitamento de matéria-prima. O aproveitamento é calculado por (quantidade útil / quantidade total) × 100.</w:t>
      </w:r>
    </w:p>
    <w:p w14:paraId="3ABE5D7F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3415AA61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Criar a função </w:t>
      </w:r>
      <w:proofErr w:type="spellStart"/>
      <w:proofErr w:type="gramStart"/>
      <w:r w:rsidRPr="00EE3D8A">
        <w:rPr>
          <w:lang w:val="pt-BR"/>
        </w:rPr>
        <w:t>calcularAproveitamento</w:t>
      </w:r>
      <w:proofErr w:type="spellEnd"/>
      <w:r w:rsidRPr="00EE3D8A">
        <w:rPr>
          <w:lang w:val="pt-BR"/>
        </w:rPr>
        <w:t>(</w:t>
      </w:r>
      <w:proofErr w:type="spellStart"/>
      <w:proofErr w:type="gramEnd"/>
      <w:r w:rsidRPr="00EE3D8A">
        <w:rPr>
          <w:lang w:val="pt-BR"/>
        </w:rPr>
        <w:t>util</w:t>
      </w:r>
      <w:proofErr w:type="spellEnd"/>
      <w:r w:rsidRPr="00EE3D8A">
        <w:rPr>
          <w:lang w:val="pt-BR"/>
        </w:rPr>
        <w:t>, total) que retorne o percentual.</w:t>
      </w:r>
    </w:p>
    <w:p w14:paraId="3E360B87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Criar a função </w:t>
      </w:r>
      <w:proofErr w:type="spellStart"/>
      <w:r w:rsidRPr="00EE3D8A">
        <w:rPr>
          <w:lang w:val="pt-BR"/>
        </w:rPr>
        <w:t>classificarAproveitamento</w:t>
      </w:r>
      <w:proofErr w:type="spellEnd"/>
      <w:r w:rsidRPr="00EE3D8A">
        <w:rPr>
          <w:lang w:val="pt-BR"/>
        </w:rPr>
        <w:t>(percentual).</w:t>
      </w:r>
    </w:p>
    <w:p w14:paraId="3A650E0A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Classificação: 90% ou mais = "EXCELENTE"; de 75% a 89,99% = "ADEQUADO"; abaixo de 75% = "REVISAR PROCESSO".</w:t>
      </w:r>
    </w:p>
    <w:p w14:paraId="51D860DC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Solicitar quantidade total e quantidade útil pelo terminal.</w:t>
      </w:r>
    </w:p>
    <w:p w14:paraId="7508BFD8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Chamar as duas funções.</w:t>
      </w:r>
    </w:p>
    <w:p w14:paraId="6BB4BF32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total, quantidade útil, percentual e classificação.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4880C0EC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1017D994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7E02B257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rec09_aproveitamento.js</w:t>
            </w:r>
          </w:p>
        </w:tc>
      </w:tr>
      <w:tr w:rsidR="00E6753A" w:rsidRPr="00EE3D8A" w14:paraId="527F1DE8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0E75E764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Teste mínimo</w:t>
            </w:r>
          </w:p>
        </w:tc>
        <w:tc>
          <w:tcPr>
            <w:tcW w:w="5213" w:type="dxa"/>
          </w:tcPr>
          <w:p w14:paraId="5C3AB002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Total = 1000 e útil = 920 → 92% e EXCELENTE. Total = 1000 e útil = 700 → 70% e REVISAR PROCESSO.</w:t>
            </w:r>
          </w:p>
        </w:tc>
      </w:tr>
    </w:tbl>
    <w:p w14:paraId="71AB3DAC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585F641C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5169DB01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6503A860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1A74D023" w14:textId="77777777">
        <w:trPr>
          <w:jc w:val="center"/>
        </w:trPr>
        <w:tc>
          <w:tcPr>
            <w:tcW w:w="5213" w:type="dxa"/>
          </w:tcPr>
          <w:p w14:paraId="5E905BF7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Função de cálculo</w:t>
            </w:r>
          </w:p>
        </w:tc>
        <w:tc>
          <w:tcPr>
            <w:tcW w:w="5213" w:type="dxa"/>
          </w:tcPr>
          <w:p w14:paraId="6324EBB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4</w:t>
            </w:r>
          </w:p>
        </w:tc>
      </w:tr>
      <w:tr w:rsidR="00E6753A" w14:paraId="2EFEEED6" w14:textId="77777777">
        <w:trPr>
          <w:jc w:val="center"/>
        </w:trPr>
        <w:tc>
          <w:tcPr>
            <w:tcW w:w="5213" w:type="dxa"/>
          </w:tcPr>
          <w:p w14:paraId="0E6188B6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Função de classificação</w:t>
            </w:r>
          </w:p>
        </w:tc>
        <w:tc>
          <w:tcPr>
            <w:tcW w:w="5213" w:type="dxa"/>
          </w:tcPr>
          <w:p w14:paraId="4EC67838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4</w:t>
            </w:r>
          </w:p>
        </w:tc>
      </w:tr>
      <w:tr w:rsidR="00E6753A" w14:paraId="524C353A" w14:textId="77777777">
        <w:trPr>
          <w:jc w:val="center"/>
        </w:trPr>
        <w:tc>
          <w:tcPr>
            <w:tcW w:w="5213" w:type="dxa"/>
          </w:tcPr>
          <w:p w14:paraId="051D5034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Entradas e chamadas</w:t>
            </w:r>
          </w:p>
        </w:tc>
        <w:tc>
          <w:tcPr>
            <w:tcW w:w="5213" w:type="dxa"/>
          </w:tcPr>
          <w:p w14:paraId="509A80C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2</w:t>
            </w:r>
          </w:p>
        </w:tc>
      </w:tr>
      <w:tr w:rsidR="00E6753A" w14:paraId="38D215A7" w14:textId="77777777">
        <w:trPr>
          <w:jc w:val="center"/>
        </w:trPr>
        <w:tc>
          <w:tcPr>
            <w:tcW w:w="5213" w:type="dxa"/>
          </w:tcPr>
          <w:p w14:paraId="50A2DC78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Relatório final</w:t>
            </w:r>
          </w:p>
        </w:tc>
        <w:tc>
          <w:tcPr>
            <w:tcW w:w="5213" w:type="dxa"/>
          </w:tcPr>
          <w:p w14:paraId="12F0BEBD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4</w:t>
            </w:r>
          </w:p>
        </w:tc>
      </w:tr>
      <w:tr w:rsidR="00E6753A" w14:paraId="53779A09" w14:textId="77777777">
        <w:trPr>
          <w:jc w:val="center"/>
        </w:trPr>
        <w:tc>
          <w:tcPr>
            <w:tcW w:w="5213" w:type="dxa"/>
          </w:tcPr>
          <w:p w14:paraId="6E957BF6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77C17377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11F3652C" w14:textId="77777777">
        <w:trPr>
          <w:jc w:val="center"/>
        </w:trPr>
        <w:tc>
          <w:tcPr>
            <w:tcW w:w="5213" w:type="dxa"/>
          </w:tcPr>
          <w:p w14:paraId="2E5D2436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4642F665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14</w:t>
            </w:r>
          </w:p>
        </w:tc>
      </w:tr>
    </w:tbl>
    <w:p w14:paraId="417D12B7" w14:textId="77777777" w:rsidR="00E6753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6753A" w14:paraId="6B51815D" w14:textId="77777777">
        <w:trPr>
          <w:jc w:val="center"/>
        </w:trPr>
        <w:tc>
          <w:tcPr>
            <w:tcW w:w="3475" w:type="dxa"/>
            <w:shd w:val="clear" w:color="auto" w:fill="E30613"/>
          </w:tcPr>
          <w:p w14:paraId="7643C620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FFFFFF"/>
                <w:lang w:val="pt-BR"/>
              </w:rPr>
              <w:lastRenderedPageBreak/>
              <w:t>EXERCÍCIO 10 - Sistema modular de orçamento técnico</w:t>
            </w:r>
          </w:p>
        </w:tc>
        <w:tc>
          <w:tcPr>
            <w:tcW w:w="3475" w:type="dxa"/>
            <w:shd w:val="clear" w:color="auto" w:fill="E30613"/>
          </w:tcPr>
          <w:p w14:paraId="2114BD0D" w14:textId="77777777" w:rsidR="00E6753A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5</w:t>
            </w:r>
          </w:p>
        </w:tc>
        <w:tc>
          <w:tcPr>
            <w:tcW w:w="3475" w:type="dxa"/>
            <w:shd w:val="clear" w:color="auto" w:fill="E30613"/>
          </w:tcPr>
          <w:p w14:paraId="33A56647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14 pts</w:t>
            </w:r>
          </w:p>
        </w:tc>
      </w:tr>
    </w:tbl>
    <w:p w14:paraId="30DCC93E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b/>
          <w:lang w:val="pt-BR"/>
        </w:rPr>
        <w:t xml:space="preserve">Objetivo: </w:t>
      </w:r>
      <w:r w:rsidRPr="00EE3D8A">
        <w:rPr>
          <w:lang w:val="pt-BR"/>
        </w:rPr>
        <w:t>Separar regras de negócio em um módulo e utilizá-las no programa principal.</w:t>
      </w:r>
    </w:p>
    <w:p w14:paraId="21211E20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 xml:space="preserve">Uma assistência técnica precisa calcular o orçamento de um serviço utilizando dois arquivos </w:t>
      </w:r>
      <w:proofErr w:type="spellStart"/>
      <w:r w:rsidRPr="00EE3D8A">
        <w:rPr>
          <w:lang w:val="pt-BR"/>
        </w:rPr>
        <w:t>JavaScript</w:t>
      </w:r>
      <w:proofErr w:type="spellEnd"/>
      <w:r w:rsidRPr="00EE3D8A">
        <w:rPr>
          <w:lang w:val="pt-BR"/>
        </w:rPr>
        <w:t>.</w:t>
      </w:r>
    </w:p>
    <w:p w14:paraId="0E8D79DC" w14:textId="77777777" w:rsidR="00E6753A" w:rsidRPr="00EE3D8A" w:rsidRDefault="00000000">
      <w:pPr>
        <w:pStyle w:val="SENAISection2"/>
        <w:rPr>
          <w:lang w:val="pt-BR"/>
        </w:rPr>
      </w:pPr>
      <w:r w:rsidRPr="00EE3D8A">
        <w:rPr>
          <w:lang w:val="pt-BR"/>
        </w:rPr>
        <w:t>O programa deve:</w:t>
      </w:r>
    </w:p>
    <w:p w14:paraId="6488A44B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Criar uma pasta chamada rec10_orcamento.</w:t>
      </w:r>
    </w:p>
    <w:p w14:paraId="6913B400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Criar o arquivo funcoesOrcamento.js.</w:t>
      </w:r>
    </w:p>
    <w:p w14:paraId="33ED4D46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Criar </w:t>
      </w:r>
      <w:proofErr w:type="spellStart"/>
      <w:r w:rsidRPr="00EE3D8A">
        <w:rPr>
          <w:lang w:val="pt-BR"/>
        </w:rPr>
        <w:t>calcularMaoDeObra</w:t>
      </w:r>
      <w:proofErr w:type="spellEnd"/>
      <w:r w:rsidRPr="00EE3D8A">
        <w:rPr>
          <w:lang w:val="pt-BR"/>
        </w:rPr>
        <w:t>(horas), considerando R$ 95,00 por hora.</w:t>
      </w:r>
    </w:p>
    <w:p w14:paraId="31BA5823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Criar </w:t>
      </w:r>
      <w:proofErr w:type="spellStart"/>
      <w:proofErr w:type="gramStart"/>
      <w:r w:rsidRPr="00EE3D8A">
        <w:rPr>
          <w:lang w:val="pt-BR"/>
        </w:rPr>
        <w:t>calcularTotal</w:t>
      </w:r>
      <w:proofErr w:type="spellEnd"/>
      <w:r w:rsidRPr="00EE3D8A">
        <w:rPr>
          <w:lang w:val="pt-BR"/>
        </w:rPr>
        <w:t>(</w:t>
      </w:r>
      <w:proofErr w:type="spellStart"/>
      <w:proofErr w:type="gramEnd"/>
      <w:r w:rsidRPr="00EE3D8A">
        <w:rPr>
          <w:lang w:val="pt-BR"/>
        </w:rPr>
        <w:t>valorMateriais</w:t>
      </w:r>
      <w:proofErr w:type="spellEnd"/>
      <w:r w:rsidRPr="00EE3D8A">
        <w:rPr>
          <w:lang w:val="pt-BR"/>
        </w:rPr>
        <w:t>, horas), somando materiais e mão de obra.</w:t>
      </w:r>
    </w:p>
    <w:p w14:paraId="54D40B28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Criar </w:t>
      </w:r>
      <w:proofErr w:type="spellStart"/>
      <w:r w:rsidRPr="00EE3D8A">
        <w:rPr>
          <w:lang w:val="pt-BR"/>
        </w:rPr>
        <w:t>verificarDesconto</w:t>
      </w:r>
      <w:proofErr w:type="spellEnd"/>
      <w:r w:rsidRPr="00EE3D8A">
        <w:rPr>
          <w:lang w:val="pt-BR"/>
        </w:rPr>
        <w:t>(total), retornando "DESCONTO DE 10%" quando total &gt;= R$ 1000,00 e "SEM DESCONTO" nos demais casos.</w:t>
      </w:r>
    </w:p>
    <w:p w14:paraId="65BCF291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Exportar as funções com </w:t>
      </w:r>
      <w:proofErr w:type="spellStart"/>
      <w:proofErr w:type="gramStart"/>
      <w:r w:rsidRPr="00EE3D8A">
        <w:rPr>
          <w:lang w:val="pt-BR"/>
        </w:rPr>
        <w:t>module.exports</w:t>
      </w:r>
      <w:proofErr w:type="spellEnd"/>
      <w:proofErr w:type="gramEnd"/>
      <w:r w:rsidRPr="00EE3D8A">
        <w:rPr>
          <w:lang w:val="pt-BR"/>
        </w:rPr>
        <w:t>.</w:t>
      </w:r>
    </w:p>
    <w:p w14:paraId="1CB29A3E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Criar o arquivo app.js.</w:t>
      </w:r>
    </w:p>
    <w:p w14:paraId="0AD3EFC7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 xml:space="preserve">☐ No app.js, importar </w:t>
      </w:r>
      <w:proofErr w:type="spellStart"/>
      <w:r w:rsidRPr="00EE3D8A">
        <w:rPr>
          <w:lang w:val="pt-BR"/>
        </w:rPr>
        <w:t>readline-sync</w:t>
      </w:r>
      <w:proofErr w:type="spellEnd"/>
      <w:r w:rsidRPr="00EE3D8A">
        <w:rPr>
          <w:lang w:val="pt-BR"/>
        </w:rPr>
        <w:t xml:space="preserve"> e o módulo com </w:t>
      </w:r>
      <w:proofErr w:type="gramStart"/>
      <w:r w:rsidRPr="00EE3D8A">
        <w:rPr>
          <w:lang w:val="pt-BR"/>
        </w:rPr>
        <w:t>require(</w:t>
      </w:r>
      <w:proofErr w:type="gramEnd"/>
      <w:r w:rsidRPr="00EE3D8A">
        <w:rPr>
          <w:lang w:val="pt-BR"/>
        </w:rPr>
        <w:t>).</w:t>
      </w:r>
    </w:p>
    <w:p w14:paraId="7FA2620E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Solicitar nome do cliente, valor dos materiais e horas de serviço.</w:t>
      </w:r>
    </w:p>
    <w:p w14:paraId="1398BF34" w14:textId="77777777" w:rsidR="00E6753A" w:rsidRPr="00EE3D8A" w:rsidRDefault="00000000">
      <w:pPr>
        <w:pStyle w:val="SENAIBody"/>
        <w:ind w:left="227" w:hanging="227"/>
        <w:rPr>
          <w:lang w:val="pt-BR"/>
        </w:rPr>
      </w:pPr>
      <w:r w:rsidRPr="00EE3D8A">
        <w:rPr>
          <w:lang w:val="pt-BR"/>
        </w:rPr>
        <w:t>☐ Exibir relatório com cliente, materiais, mão de obra, total e situação do desconto.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:rsidRPr="00EE3D8A" w14:paraId="2B2B3011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65EBFB24" w14:textId="77777777" w:rsidR="00E6753A" w:rsidRDefault="00000000"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Arquivo</w:t>
            </w:r>
            <w:proofErr w:type="spellEnd"/>
            <w:r>
              <w:rPr>
                <w:rFonts w:ascii="Arial" w:hAnsi="Arial"/>
                <w:b/>
                <w:color w:val="1D1D1D"/>
                <w:sz w:val="16"/>
              </w:rPr>
              <w:t xml:space="preserve"> para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entrega</w:t>
            </w:r>
            <w:proofErr w:type="spellEnd"/>
          </w:p>
        </w:tc>
        <w:tc>
          <w:tcPr>
            <w:tcW w:w="5213" w:type="dxa"/>
          </w:tcPr>
          <w:p w14:paraId="290E7855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rec10_orcamento/app.js + rec10_orcamento/funcoesOrcamento.js</w:t>
            </w:r>
          </w:p>
        </w:tc>
      </w:tr>
      <w:tr w:rsidR="00E6753A" w:rsidRPr="00EE3D8A" w14:paraId="478A88D8" w14:textId="77777777">
        <w:trPr>
          <w:jc w:val="center"/>
        </w:trPr>
        <w:tc>
          <w:tcPr>
            <w:tcW w:w="5213" w:type="dxa"/>
            <w:shd w:val="clear" w:color="auto" w:fill="F4F4F4"/>
          </w:tcPr>
          <w:p w14:paraId="32DFD830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 xml:space="preserve">Teste </w:t>
            </w:r>
            <w:proofErr w:type="spellStart"/>
            <w:r>
              <w:rPr>
                <w:rFonts w:ascii="Arial" w:hAnsi="Arial"/>
                <w:b/>
                <w:color w:val="1D1D1D"/>
                <w:sz w:val="16"/>
              </w:rPr>
              <w:t>mínimo</w:t>
            </w:r>
            <w:proofErr w:type="spellEnd"/>
          </w:p>
        </w:tc>
        <w:tc>
          <w:tcPr>
            <w:tcW w:w="5213" w:type="dxa"/>
          </w:tcPr>
          <w:p w14:paraId="50758560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color w:val="1D1D1D"/>
                <w:sz w:val="16"/>
                <w:lang w:val="pt-BR"/>
              </w:rPr>
              <w:t>Materiais = R$ 500,00 e 4 horas → mão de obra = R$ 380,00; total = R$ 880,00; SEM DESCONTO.</w:t>
            </w:r>
          </w:p>
        </w:tc>
      </w:tr>
    </w:tbl>
    <w:p w14:paraId="28B09F8F" w14:textId="77777777" w:rsidR="00E6753A" w:rsidRDefault="00000000">
      <w:pPr>
        <w:pStyle w:val="SENAISection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52FFF31D" w14:textId="77777777">
        <w:trPr>
          <w:jc w:val="center"/>
        </w:trPr>
        <w:tc>
          <w:tcPr>
            <w:tcW w:w="5213" w:type="dxa"/>
            <w:shd w:val="clear" w:color="auto" w:fill="9A1915"/>
          </w:tcPr>
          <w:p w14:paraId="1AE609AB" w14:textId="77777777" w:rsidR="00E6753A" w:rsidRDefault="00000000"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w="5213" w:type="dxa"/>
            <w:shd w:val="clear" w:color="auto" w:fill="9A1915"/>
          </w:tcPr>
          <w:p w14:paraId="060D9B00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 w:rsidR="00E6753A" w14:paraId="158E5E6B" w14:textId="77777777">
        <w:trPr>
          <w:jc w:val="center"/>
        </w:trPr>
        <w:tc>
          <w:tcPr>
            <w:tcW w:w="5213" w:type="dxa"/>
          </w:tcPr>
          <w:p w14:paraId="401E8E81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Funções corretas no módulo</w:t>
            </w:r>
          </w:p>
        </w:tc>
        <w:tc>
          <w:tcPr>
            <w:tcW w:w="5213" w:type="dxa"/>
          </w:tcPr>
          <w:p w14:paraId="6F4DC513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5</w:t>
            </w:r>
          </w:p>
        </w:tc>
      </w:tr>
      <w:tr w:rsidR="00E6753A" w14:paraId="28E0F063" w14:textId="77777777">
        <w:trPr>
          <w:jc w:val="center"/>
        </w:trPr>
        <w:tc>
          <w:tcPr>
            <w:tcW w:w="5213" w:type="dxa"/>
          </w:tcPr>
          <w:p w14:paraId="11C8F3BC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module.exports e require()</w:t>
            </w:r>
          </w:p>
        </w:tc>
        <w:tc>
          <w:tcPr>
            <w:tcW w:w="5213" w:type="dxa"/>
          </w:tcPr>
          <w:p w14:paraId="653B2400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68B97FB1" w14:textId="77777777">
        <w:trPr>
          <w:jc w:val="center"/>
        </w:trPr>
        <w:tc>
          <w:tcPr>
            <w:tcW w:w="5213" w:type="dxa"/>
          </w:tcPr>
          <w:p w14:paraId="5872DE61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Entradas e integração</w:t>
            </w:r>
          </w:p>
        </w:tc>
        <w:tc>
          <w:tcPr>
            <w:tcW w:w="5213" w:type="dxa"/>
          </w:tcPr>
          <w:p w14:paraId="49CA15F7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287D777F" w14:textId="77777777">
        <w:trPr>
          <w:jc w:val="center"/>
        </w:trPr>
        <w:tc>
          <w:tcPr>
            <w:tcW w:w="5213" w:type="dxa"/>
          </w:tcPr>
          <w:p w14:paraId="2F6496C6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Relatório e cálculos</w:t>
            </w:r>
          </w:p>
        </w:tc>
        <w:tc>
          <w:tcPr>
            <w:tcW w:w="5213" w:type="dxa"/>
          </w:tcPr>
          <w:p w14:paraId="40F8EBDE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16"/>
              </w:rPr>
              <w:t>3</w:t>
            </w:r>
          </w:p>
        </w:tc>
      </w:tr>
      <w:tr w:rsidR="00E6753A" w14:paraId="6CD846E5" w14:textId="77777777">
        <w:trPr>
          <w:jc w:val="center"/>
        </w:trPr>
        <w:tc>
          <w:tcPr>
            <w:tcW w:w="5213" w:type="dxa"/>
          </w:tcPr>
          <w:p w14:paraId="705E006D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color w:val="1D1D1D"/>
                <w:sz w:val="16"/>
                <w:lang w:val="pt-BR"/>
              </w:rPr>
              <w:t>Resultado da execução conferido pelo aluno</w:t>
            </w:r>
          </w:p>
        </w:tc>
        <w:tc>
          <w:tcPr>
            <w:tcW w:w="5213" w:type="dxa"/>
          </w:tcPr>
          <w:p w14:paraId="614345C3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 xml:space="preserve">☐ Sim   ☐ </w:t>
            </w:r>
            <w:proofErr w:type="spellStart"/>
            <w:r>
              <w:rPr>
                <w:rFonts w:ascii="Arial" w:hAnsi="Arial"/>
                <w:color w:val="1D1D1D"/>
                <w:sz w:val="16"/>
              </w:rPr>
              <w:t>Não</w:t>
            </w:r>
            <w:proofErr w:type="spellEnd"/>
          </w:p>
        </w:tc>
      </w:tr>
      <w:tr w:rsidR="00E6753A" w14:paraId="70CB1D4C" w14:textId="77777777">
        <w:trPr>
          <w:jc w:val="center"/>
        </w:trPr>
        <w:tc>
          <w:tcPr>
            <w:tcW w:w="5213" w:type="dxa"/>
          </w:tcPr>
          <w:p w14:paraId="40249F1A" w14:textId="77777777" w:rsidR="00E6753A" w:rsidRDefault="00000000">
            <w:r>
              <w:rPr>
                <w:rFonts w:ascii="Arial" w:hAnsi="Arial"/>
                <w:b/>
                <w:color w:val="1D1D1D"/>
                <w:sz w:val="16"/>
              </w:rPr>
              <w:t>Pontuação obtida</w:t>
            </w:r>
          </w:p>
        </w:tc>
        <w:tc>
          <w:tcPr>
            <w:tcW w:w="5213" w:type="dxa"/>
          </w:tcPr>
          <w:p w14:paraId="57F86F1A" w14:textId="77777777" w:rsidR="00E6753A" w:rsidRDefault="00000000">
            <w:r>
              <w:rPr>
                <w:rFonts w:ascii="Arial" w:hAnsi="Arial"/>
                <w:color w:val="1D1D1D"/>
                <w:sz w:val="16"/>
              </w:rPr>
              <w:t>________ / 14</w:t>
            </w:r>
          </w:p>
        </w:tc>
      </w:tr>
    </w:tbl>
    <w:p w14:paraId="3B2FD92E" w14:textId="77777777" w:rsidR="00E6753A" w:rsidRDefault="00000000">
      <w:r>
        <w:br w:type="page"/>
      </w:r>
    </w:p>
    <w:p w14:paraId="35AB9B32" w14:textId="77777777" w:rsidR="00E6753A" w:rsidRDefault="00000000">
      <w:pPr>
        <w:pStyle w:val="SENAITitle"/>
      </w:pPr>
      <w:r>
        <w:lastRenderedPageBreak/>
        <w:t>ENTREGA FINAL</w:t>
      </w:r>
    </w:p>
    <w:p w14:paraId="136D8CB5" w14:textId="77777777" w:rsidR="00E6753A" w:rsidRDefault="00000000">
      <w:pPr>
        <w:pStyle w:val="SENAISection"/>
      </w:pPr>
      <w:r>
        <w:t>Organização sugerida da pasta</w:t>
      </w:r>
    </w:p>
    <w:p w14:paraId="6CBBB06D" w14:textId="77777777" w:rsidR="00E6753A" w:rsidRDefault="00000000">
      <w:r>
        <w:rPr>
          <w:rFonts w:ascii="Courier New" w:hAnsi="Courier New"/>
          <w:sz w:val="16"/>
        </w:rPr>
        <w:t>recuperacao_backend/</w:t>
      </w:r>
    </w:p>
    <w:p w14:paraId="776C3A08" w14:textId="77777777" w:rsidR="00E6753A" w:rsidRDefault="00000000">
      <w:r>
        <w:rPr>
          <w:rFonts w:ascii="Courier New" w:hAnsi="Courier New"/>
          <w:sz w:val="16"/>
        </w:rPr>
        <w:t>├── rec01_producao.js</w:t>
      </w:r>
    </w:p>
    <w:p w14:paraId="0DFB4F9A" w14:textId="77777777" w:rsidR="00E6753A" w:rsidRDefault="00000000">
      <w:r>
        <w:rPr>
          <w:rFonts w:ascii="Courier New" w:hAnsi="Courier New"/>
          <w:sz w:val="16"/>
        </w:rPr>
        <w:t>├── rec02_materiais.js</w:t>
      </w:r>
    </w:p>
    <w:p w14:paraId="7D2982CF" w14:textId="77777777" w:rsidR="00E6753A" w:rsidRDefault="00000000">
      <w:r>
        <w:rPr>
          <w:rFonts w:ascii="Courier New" w:hAnsi="Courier New"/>
          <w:sz w:val="16"/>
        </w:rPr>
        <w:t>├── rec03_oleo.js</w:t>
      </w:r>
    </w:p>
    <w:p w14:paraId="3C8C446C" w14:textId="77777777" w:rsidR="00E6753A" w:rsidRDefault="00000000">
      <w:r>
        <w:rPr>
          <w:rFonts w:ascii="Courier New" w:hAnsi="Courier New"/>
          <w:sz w:val="16"/>
        </w:rPr>
        <w:t>├── rec04_vibracao.js</w:t>
      </w:r>
    </w:p>
    <w:p w14:paraId="6C29BB93" w14:textId="77777777" w:rsidR="00E6753A" w:rsidRDefault="00000000">
      <w:r>
        <w:rPr>
          <w:rFonts w:ascii="Courier New" w:hAnsi="Courier New"/>
          <w:sz w:val="16"/>
        </w:rPr>
        <w:t>├── rec05_ciclos.js</w:t>
      </w:r>
    </w:p>
    <w:p w14:paraId="180DD62A" w14:textId="77777777" w:rsidR="00E6753A" w:rsidRDefault="00000000">
      <w:r>
        <w:rPr>
          <w:rFonts w:ascii="Courier New" w:hAnsi="Courier New"/>
          <w:sz w:val="16"/>
        </w:rPr>
        <w:t>├── rec06_media.js</w:t>
      </w:r>
    </w:p>
    <w:p w14:paraId="65DDC220" w14:textId="77777777" w:rsidR="00E6753A" w:rsidRDefault="00000000">
      <w:r>
        <w:rPr>
          <w:rFonts w:ascii="Courier New" w:hAnsi="Courier New"/>
          <w:sz w:val="16"/>
        </w:rPr>
        <w:t>├── rec07_setores.js</w:t>
      </w:r>
    </w:p>
    <w:p w14:paraId="076D40A9" w14:textId="77777777" w:rsidR="00E6753A" w:rsidRDefault="00000000">
      <w:r>
        <w:rPr>
          <w:rFonts w:ascii="Courier New" w:hAnsi="Courier New"/>
          <w:sz w:val="16"/>
        </w:rPr>
        <w:t>├── rec08_ferramentas.js</w:t>
      </w:r>
    </w:p>
    <w:p w14:paraId="0556509D" w14:textId="77777777" w:rsidR="00E6753A" w:rsidRDefault="00000000">
      <w:r>
        <w:rPr>
          <w:rFonts w:ascii="Courier New" w:hAnsi="Courier New"/>
          <w:sz w:val="16"/>
        </w:rPr>
        <w:t>├── rec09_aproveitamento.js</w:t>
      </w:r>
    </w:p>
    <w:p w14:paraId="5B5F59DF" w14:textId="77777777" w:rsidR="00E6753A" w:rsidRDefault="00000000">
      <w:r>
        <w:rPr>
          <w:rFonts w:ascii="Courier New" w:hAnsi="Courier New"/>
          <w:sz w:val="16"/>
        </w:rPr>
        <w:t>└── rec10_orcamento/</w:t>
      </w:r>
    </w:p>
    <w:p w14:paraId="74079ABF" w14:textId="77777777" w:rsidR="00E6753A" w:rsidRDefault="00000000">
      <w:r>
        <w:rPr>
          <w:rFonts w:ascii="Courier New" w:hAnsi="Courier New"/>
          <w:sz w:val="16"/>
        </w:rPr>
        <w:t xml:space="preserve">    ├── app.js</w:t>
      </w:r>
    </w:p>
    <w:p w14:paraId="62C89050" w14:textId="77777777" w:rsidR="00E6753A" w:rsidRDefault="00000000">
      <w:r>
        <w:rPr>
          <w:rFonts w:ascii="Courier New" w:hAnsi="Courier New"/>
          <w:sz w:val="16"/>
        </w:rPr>
        <w:t xml:space="preserve">    └── funcoesOrcamento.js</w:t>
      </w:r>
    </w:p>
    <w:p w14:paraId="435541E0" w14:textId="77777777" w:rsidR="00E6753A" w:rsidRDefault="00000000">
      <w:pPr>
        <w:pStyle w:val="SENAISection"/>
      </w:pPr>
      <w:r>
        <w:t>Checklist de entrega</w:t>
      </w:r>
    </w:p>
    <w:p w14:paraId="38CD0F09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☐ Todos os 10 exercícios foram criados.</w:t>
      </w:r>
    </w:p>
    <w:p w14:paraId="2DC68BE3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☐ Todos os programas foram executados pelo menos uma vez.</w:t>
      </w:r>
    </w:p>
    <w:p w14:paraId="34F13F1C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☐ Os arquivos estão organizados e com os nomes solicitados.</w:t>
      </w:r>
    </w:p>
    <w:p w14:paraId="260EDF21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 xml:space="preserve">☐ O exercício 10 possui os dois arquivos e funciona com </w:t>
      </w:r>
      <w:proofErr w:type="gramStart"/>
      <w:r w:rsidRPr="00EE3D8A">
        <w:rPr>
          <w:lang w:val="pt-BR"/>
        </w:rPr>
        <w:t>require(</w:t>
      </w:r>
      <w:proofErr w:type="gramEnd"/>
      <w:r w:rsidRPr="00EE3D8A">
        <w:rPr>
          <w:lang w:val="pt-BR"/>
        </w:rPr>
        <w:t>)/</w:t>
      </w:r>
      <w:proofErr w:type="spellStart"/>
      <w:proofErr w:type="gramStart"/>
      <w:r w:rsidRPr="00EE3D8A">
        <w:rPr>
          <w:lang w:val="pt-BR"/>
        </w:rPr>
        <w:t>module.exports</w:t>
      </w:r>
      <w:proofErr w:type="spellEnd"/>
      <w:proofErr w:type="gramEnd"/>
      <w:r w:rsidRPr="00EE3D8A">
        <w:rPr>
          <w:lang w:val="pt-BR"/>
        </w:rPr>
        <w:t>.</w:t>
      </w:r>
    </w:p>
    <w:p w14:paraId="2392B32E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>☐ Foi criado um NOVO REPOSITÓRIO no GitHub para esta avaliação.</w:t>
      </w:r>
    </w:p>
    <w:p w14:paraId="4DF0BC68" w14:textId="77777777" w:rsidR="00E6753A" w:rsidRPr="00EE3D8A" w:rsidRDefault="00000000">
      <w:pPr>
        <w:pStyle w:val="SENAIBody"/>
        <w:rPr>
          <w:lang w:val="pt-BR"/>
        </w:rPr>
      </w:pPr>
      <w:r w:rsidRPr="00EE3D8A">
        <w:rPr>
          <w:lang w:val="pt-BR"/>
        </w:rPr>
        <w:t xml:space="preserve">☐ Foi realizado um </w:t>
      </w:r>
      <w:proofErr w:type="spellStart"/>
      <w:r w:rsidRPr="00EE3D8A">
        <w:rPr>
          <w:lang w:val="pt-BR"/>
        </w:rPr>
        <w:t>commit</w:t>
      </w:r>
      <w:proofErr w:type="spellEnd"/>
      <w:r w:rsidRPr="00EE3D8A">
        <w:rPr>
          <w:lang w:val="pt-BR"/>
        </w:rPr>
        <w:t xml:space="preserve"> a cada exercício concluído.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E6753A" w:rsidRPr="00EE3D8A" w14:paraId="615D4AEB" w14:textId="77777777">
        <w:tc>
          <w:tcPr>
            <w:tcW w:w="10426" w:type="dxa"/>
            <w:tcBorders>
              <w:top w:val="single" w:sz="10" w:space="0" w:color="E30613"/>
              <w:left w:val="single" w:sz="10" w:space="0" w:color="E30613"/>
              <w:bottom w:val="single" w:sz="10" w:space="0" w:color="E30613"/>
              <w:right w:val="single" w:sz="10" w:space="0" w:color="E30613"/>
            </w:tcBorders>
            <w:shd w:val="clear" w:color="auto" w:fill="F4F4F4"/>
          </w:tcPr>
          <w:p w14:paraId="2778D3AD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sz w:val="18"/>
                <w:lang w:val="pt-BR"/>
              </w:rPr>
              <w:t>IMPORTANTE: esta recuperação deve ser entregue em um NOVO REPOSITÓRIO no GitHub.</w:t>
            </w:r>
          </w:p>
        </w:tc>
      </w:tr>
      <w:tr w:rsidR="00E6753A" w:rsidRPr="00EE3D8A" w14:paraId="28DAAECC" w14:textId="77777777">
        <w:tc>
          <w:tcPr>
            <w:tcW w:w="10426" w:type="dxa"/>
            <w:tcBorders>
              <w:top w:val="single" w:sz="10" w:space="0" w:color="E30613"/>
              <w:left w:val="single" w:sz="10" w:space="0" w:color="E30613"/>
              <w:bottom w:val="single" w:sz="10" w:space="0" w:color="E30613"/>
              <w:right w:val="single" w:sz="10" w:space="0" w:color="E30613"/>
            </w:tcBorders>
            <w:shd w:val="clear" w:color="auto" w:fill="F4F4F4"/>
          </w:tcPr>
          <w:p w14:paraId="5310069E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sz w:val="18"/>
                <w:lang w:val="pt-BR"/>
              </w:rPr>
              <w:t xml:space="preserve">Faça um </w:t>
            </w:r>
            <w:proofErr w:type="spellStart"/>
            <w:r w:rsidRPr="00EE3D8A">
              <w:rPr>
                <w:rFonts w:ascii="Arial" w:hAnsi="Arial"/>
                <w:b/>
                <w:sz w:val="18"/>
                <w:lang w:val="pt-BR"/>
              </w:rPr>
              <w:t>commit</w:t>
            </w:r>
            <w:proofErr w:type="spellEnd"/>
            <w:r w:rsidRPr="00EE3D8A">
              <w:rPr>
                <w:rFonts w:ascii="Arial" w:hAnsi="Arial"/>
                <w:b/>
                <w:sz w:val="18"/>
                <w:lang w:val="pt-BR"/>
              </w:rPr>
              <w:t xml:space="preserve"> a cada exercício terminado para registrar o progresso e garantir a entrega.</w:t>
            </w:r>
          </w:p>
        </w:tc>
      </w:tr>
      <w:tr w:rsidR="00E6753A" w:rsidRPr="00EE3D8A" w14:paraId="3F36502C" w14:textId="77777777">
        <w:tc>
          <w:tcPr>
            <w:tcW w:w="10426" w:type="dxa"/>
            <w:tcBorders>
              <w:top w:val="single" w:sz="10" w:space="0" w:color="E30613"/>
              <w:left w:val="single" w:sz="10" w:space="0" w:color="E30613"/>
              <w:bottom w:val="single" w:sz="10" w:space="0" w:color="E30613"/>
              <w:right w:val="single" w:sz="10" w:space="0" w:color="E30613"/>
            </w:tcBorders>
            <w:shd w:val="clear" w:color="auto" w:fill="F4F4F4"/>
          </w:tcPr>
          <w:p w14:paraId="687081F4" w14:textId="77777777" w:rsidR="00E6753A" w:rsidRPr="00EE3D8A" w:rsidRDefault="00000000">
            <w:pPr>
              <w:rPr>
                <w:lang w:val="pt-BR"/>
              </w:rPr>
            </w:pPr>
            <w:r w:rsidRPr="00EE3D8A">
              <w:rPr>
                <w:rFonts w:ascii="Arial" w:hAnsi="Arial"/>
                <w:b/>
                <w:sz w:val="18"/>
                <w:lang w:val="pt-BR"/>
              </w:rPr>
              <w:t>LINK DO REPOSITÓRIO NO GITHUB:</w:t>
            </w:r>
          </w:p>
        </w:tc>
      </w:tr>
      <w:tr w:rsidR="00E6753A" w14:paraId="3DE576C4" w14:textId="77777777">
        <w:tc>
          <w:tcPr>
            <w:tcW w:w="10426" w:type="dxa"/>
            <w:tcBorders>
              <w:top w:val="single" w:sz="10" w:space="0" w:color="E30613"/>
              <w:left w:val="single" w:sz="10" w:space="0" w:color="E30613"/>
              <w:bottom w:val="single" w:sz="10" w:space="0" w:color="E30613"/>
              <w:right w:val="single" w:sz="10" w:space="0" w:color="E30613"/>
            </w:tcBorders>
            <w:shd w:val="clear" w:color="auto" w:fill="F4F4F4"/>
          </w:tcPr>
          <w:p w14:paraId="21AE7C5B" w14:textId="77777777" w:rsidR="00E6753A" w:rsidRDefault="00000000">
            <w:r>
              <w:rPr>
                <w:rFonts w:ascii="Arial" w:hAnsi="Arial"/>
                <w:sz w:val="18"/>
              </w:rPr>
              <w:t>__________________________________________________________________________________________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E6753A" w14:paraId="5E0AC705" w14:textId="77777777">
        <w:tc>
          <w:tcPr>
            <w:tcW w:w="5213" w:type="dxa"/>
            <w:shd w:val="clear" w:color="auto" w:fill="E30613"/>
          </w:tcPr>
          <w:p w14:paraId="270A1086" w14:textId="77777777" w:rsidR="00E6753A" w:rsidRDefault="00000000">
            <w:r>
              <w:rPr>
                <w:rFonts w:ascii="Arial" w:hAnsi="Arial"/>
                <w:b/>
                <w:color w:val="FFFFFF"/>
                <w:sz w:val="20"/>
              </w:rPr>
              <w:t>TOTAL DA RECUPERAÇÃO</w:t>
            </w:r>
          </w:p>
        </w:tc>
        <w:tc>
          <w:tcPr>
            <w:tcW w:w="5213" w:type="dxa"/>
            <w:shd w:val="clear" w:color="auto" w:fill="E30613"/>
          </w:tcPr>
          <w:p w14:paraId="4828BDEB" w14:textId="77777777" w:rsidR="00E6753A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100 PONTOS</w:t>
            </w:r>
          </w:p>
        </w:tc>
      </w:tr>
      <w:tr w:rsidR="00E6753A" w14:paraId="4458A154" w14:textId="77777777">
        <w:tc>
          <w:tcPr>
            <w:tcW w:w="5213" w:type="dxa"/>
          </w:tcPr>
          <w:p w14:paraId="5E82052C" w14:textId="77777777" w:rsidR="00E6753A" w:rsidRDefault="00000000">
            <w:r>
              <w:rPr>
                <w:rFonts w:ascii="Arial" w:hAnsi="Arial"/>
                <w:b/>
                <w:color w:val="1D1D1D"/>
                <w:sz w:val="20"/>
              </w:rPr>
              <w:t>Pontuação obtida</w:t>
            </w:r>
          </w:p>
        </w:tc>
        <w:tc>
          <w:tcPr>
            <w:tcW w:w="5213" w:type="dxa"/>
          </w:tcPr>
          <w:p w14:paraId="3D0D5A93" w14:textId="77777777" w:rsidR="00E6753A" w:rsidRDefault="00000000">
            <w:pPr>
              <w:jc w:val="center"/>
            </w:pPr>
            <w:r>
              <w:rPr>
                <w:rFonts w:ascii="Arial" w:hAnsi="Arial"/>
                <w:color w:val="1D1D1D"/>
                <w:sz w:val="20"/>
              </w:rPr>
              <w:t>________ / 100</w:t>
            </w:r>
          </w:p>
        </w:tc>
      </w:tr>
    </w:tbl>
    <w:p w14:paraId="19C30043" w14:textId="77777777" w:rsidR="00635622" w:rsidRDefault="00635622"/>
    <w:sectPr w:rsidR="00635622" w:rsidSect="00034616">
      <w:headerReference w:type="default" r:id="rId8"/>
      <w:footerReference w:type="default" r:id="rId9"/>
      <w:pgSz w:w="12240" w:h="15840"/>
      <w:pgMar w:top="1474" w:right="907" w:bottom="96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FE7F3" w14:textId="77777777" w:rsidR="00635622" w:rsidRDefault="00635622">
      <w:pPr>
        <w:spacing w:after="0" w:line="240" w:lineRule="auto"/>
      </w:pPr>
      <w:r>
        <w:separator/>
      </w:r>
    </w:p>
  </w:endnote>
  <w:endnote w:type="continuationSeparator" w:id="0">
    <w:p w14:paraId="46681AEC" w14:textId="77777777" w:rsidR="00635622" w:rsidRDefault="0063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5D957" w14:textId="4259F9B2" w:rsidR="00E6753A" w:rsidRPr="00EE3D8A" w:rsidRDefault="00000000">
    <w:pPr>
      <w:pStyle w:val="Rodap"/>
      <w:tabs>
        <w:tab w:val="right" w:pos="9500"/>
      </w:tabs>
      <w:rPr>
        <w:lang w:val="pt-BR"/>
      </w:rPr>
    </w:pPr>
    <w:r w:rsidRPr="00EE3D8A">
      <w:rPr>
        <w:rFonts w:ascii="Arial" w:hAnsi="Arial"/>
        <w:color w:val="5E5E5E"/>
        <w:sz w:val="15"/>
        <w:lang w:val="pt-BR"/>
      </w:rPr>
      <w:t>Avaliação de Recuperação - Programação Backend</w:t>
    </w:r>
    <w:r w:rsidRPr="00EE3D8A">
      <w:rPr>
        <w:rFonts w:ascii="Arial" w:hAnsi="Arial"/>
        <w:color w:val="5E5E5E"/>
        <w:sz w:val="15"/>
        <w:lang w:val="pt-BR"/>
      </w:rPr>
      <w:tab/>
      <w:t xml:space="preserve">Página </w:t>
    </w:r>
    <w:r>
      <w:rPr>
        <w:rFonts w:ascii="Arial" w:hAnsi="Arial"/>
        <w:color w:val="5E5E5E"/>
        <w:sz w:val="15"/>
      </w:rPr>
      <w:fldChar w:fldCharType="begin"/>
    </w:r>
    <w:r w:rsidRPr="00EE3D8A">
      <w:rPr>
        <w:rFonts w:ascii="Arial" w:hAnsi="Arial"/>
        <w:color w:val="5E5E5E"/>
        <w:sz w:val="15"/>
        <w:lang w:val="pt-BR"/>
      </w:rPr>
      <w:instrText xml:space="preserve"> PAGE </w:instrText>
    </w:r>
    <w:r w:rsidR="00EE3D8A">
      <w:rPr>
        <w:rFonts w:ascii="Arial" w:hAnsi="Arial"/>
        <w:color w:val="5E5E5E"/>
        <w:sz w:val="15"/>
      </w:rPr>
      <w:fldChar w:fldCharType="separate"/>
    </w:r>
    <w:r w:rsidR="00EE3D8A" w:rsidRPr="00EE3D8A">
      <w:rPr>
        <w:rFonts w:ascii="Arial" w:hAnsi="Arial"/>
        <w:noProof/>
        <w:color w:val="5E5E5E"/>
        <w:sz w:val="15"/>
        <w:lang w:val="pt-BR"/>
      </w:rPr>
      <w:t>1</w:t>
    </w:r>
    <w:r>
      <w:rPr>
        <w:rFonts w:ascii="Arial" w:hAnsi="Arial"/>
        <w:color w:val="5E5E5E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97EE6" w14:textId="77777777" w:rsidR="00635622" w:rsidRDefault="00635622">
      <w:pPr>
        <w:spacing w:after="0" w:line="240" w:lineRule="auto"/>
      </w:pPr>
      <w:r>
        <w:separator/>
      </w:r>
    </w:p>
  </w:footnote>
  <w:footnote w:type="continuationSeparator" w:id="0">
    <w:p w14:paraId="422099F8" w14:textId="77777777" w:rsidR="00635622" w:rsidRDefault="00635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94A6" w14:textId="77777777" w:rsidR="00E6753A" w:rsidRDefault="00E6753A">
    <w:pPr>
      <w:pStyle w:val="Cabealh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046"/>
      <w:gridCol w:w="5046"/>
    </w:tblGrid>
    <w:tr w:rsidR="00E6753A" w:rsidRPr="00EE3D8A" w14:paraId="21C58520" w14:textId="77777777">
      <w:tc>
        <w:tcPr>
          <w:tcW w:w="5046" w:type="dxa"/>
          <w:tcBorders>
            <w:bottom w:val="single" w:sz="6" w:space="0" w:color="D4D4D4"/>
          </w:tcBorders>
          <w:vAlign w:val="center"/>
        </w:tcPr>
        <w:p w14:paraId="362B52D6" w14:textId="77777777" w:rsidR="00E6753A" w:rsidRDefault="00000000">
          <w:r>
            <w:rPr>
              <w:noProof/>
            </w:rPr>
            <w:drawing>
              <wp:inline distT="0" distB="0" distL="0" distR="0" wp14:anchorId="64786708" wp14:editId="7A1580CF">
                <wp:extent cx="1325250" cy="34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nai_logo_doc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250" cy="34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6" w:type="dxa"/>
          <w:tcBorders>
            <w:bottom w:val="single" w:sz="6" w:space="0" w:color="D4D4D4"/>
          </w:tcBorders>
          <w:vAlign w:val="center"/>
        </w:tcPr>
        <w:p w14:paraId="3715ADDD" w14:textId="77777777" w:rsidR="00E6753A" w:rsidRPr="00EE3D8A" w:rsidRDefault="00000000">
          <w:pPr>
            <w:spacing w:after="0"/>
            <w:rPr>
              <w:lang w:val="pt-BR"/>
            </w:rPr>
          </w:pPr>
          <w:r w:rsidRPr="00EE3D8A">
            <w:rPr>
              <w:rFonts w:ascii="Arial" w:hAnsi="Arial"/>
              <w:b/>
              <w:sz w:val="20"/>
              <w:lang w:val="pt-BR"/>
            </w:rPr>
            <w:t>Serviço Nacional de Aprendizagem Industrial</w:t>
          </w:r>
        </w:p>
        <w:p w14:paraId="55BBD41F" w14:textId="77777777" w:rsidR="00E6753A" w:rsidRPr="00EE3D8A" w:rsidRDefault="00000000">
          <w:pPr>
            <w:spacing w:after="0"/>
            <w:rPr>
              <w:lang w:val="pt-BR"/>
            </w:rPr>
          </w:pPr>
          <w:r w:rsidRPr="00EE3D8A">
            <w:rPr>
              <w:rFonts w:ascii="Arial" w:hAnsi="Arial"/>
              <w:sz w:val="19"/>
              <w:lang w:val="pt-BR"/>
            </w:rPr>
            <w:t>Escola SENAI Luiz Varga - Limeira SP - CFP 505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384371">
    <w:abstractNumId w:val="8"/>
  </w:num>
  <w:num w:numId="2" w16cid:durableId="1457330565">
    <w:abstractNumId w:val="6"/>
  </w:num>
  <w:num w:numId="3" w16cid:durableId="1405496638">
    <w:abstractNumId w:val="5"/>
  </w:num>
  <w:num w:numId="4" w16cid:durableId="481503146">
    <w:abstractNumId w:val="4"/>
  </w:num>
  <w:num w:numId="5" w16cid:durableId="227031778">
    <w:abstractNumId w:val="7"/>
  </w:num>
  <w:num w:numId="6" w16cid:durableId="2015447681">
    <w:abstractNumId w:val="3"/>
  </w:num>
  <w:num w:numId="7" w16cid:durableId="1326473722">
    <w:abstractNumId w:val="2"/>
  </w:num>
  <w:num w:numId="8" w16cid:durableId="1424063565">
    <w:abstractNumId w:val="1"/>
  </w:num>
  <w:num w:numId="9" w16cid:durableId="101777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9AF"/>
    <w:rsid w:val="00326F90"/>
    <w:rsid w:val="00635622"/>
    <w:rsid w:val="006617E3"/>
    <w:rsid w:val="00AA1D8D"/>
    <w:rsid w:val="00B47730"/>
    <w:rsid w:val="00CB0664"/>
    <w:rsid w:val="00DC1019"/>
    <w:rsid w:val="00E6753A"/>
    <w:rsid w:val="00EE3D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E249F25-300A-4F74-915B-41A29A61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AITitle">
    <w:name w:val="SENAI Title"/>
    <w:pPr>
      <w:jc w:val="center"/>
    </w:pPr>
    <w:rPr>
      <w:rFonts w:ascii="Arial" w:hAnsi="Arial"/>
      <w:b/>
      <w:color w:val="E30613"/>
      <w:sz w:val="36"/>
    </w:rPr>
  </w:style>
  <w:style w:type="paragraph" w:customStyle="1" w:styleId="SENAISubtitle">
    <w:name w:val="SENAI Subtitle"/>
    <w:pPr>
      <w:jc w:val="center"/>
    </w:pPr>
    <w:rPr>
      <w:rFonts w:ascii="Arial" w:hAnsi="Arial"/>
      <w:color w:val="1D1D1D"/>
      <w:sz w:val="21"/>
    </w:rPr>
  </w:style>
  <w:style w:type="paragraph" w:customStyle="1" w:styleId="SENAISection">
    <w:name w:val="SENAI Section"/>
    <w:pPr>
      <w:spacing w:before="80" w:after="100"/>
    </w:pPr>
    <w:rPr>
      <w:rFonts w:ascii="Arial" w:hAnsi="Arial"/>
      <w:b/>
      <w:color w:val="E30613"/>
      <w:sz w:val="25"/>
    </w:rPr>
  </w:style>
  <w:style w:type="paragraph" w:customStyle="1" w:styleId="SENAISection2">
    <w:name w:val="SENAI Section 2"/>
    <w:pPr>
      <w:spacing w:before="80" w:after="80"/>
    </w:pPr>
    <w:rPr>
      <w:rFonts w:ascii="Arial" w:hAnsi="Arial"/>
      <w:b/>
      <w:color w:val="9A1915"/>
      <w:sz w:val="20"/>
    </w:rPr>
  </w:style>
  <w:style w:type="paragraph" w:customStyle="1" w:styleId="SENAIBody">
    <w:name w:val="SENAI Body"/>
    <w:pPr>
      <w:spacing w:after="100"/>
    </w:pPr>
    <w:rPr>
      <w:rFonts w:ascii="Arial" w:hAnsi="Arial"/>
      <w:color w:val="1D1D1D"/>
      <w:sz w:val="18"/>
    </w:rPr>
  </w:style>
  <w:style w:type="paragraph" w:customStyle="1" w:styleId="SENAISmall">
    <w:name w:val="SENAI Small"/>
    <w:rPr>
      <w:rFonts w:ascii="Arial" w:hAnsi="Arial"/>
      <w:color w:val="1D1D1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1913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DIAS DORIGÃO RODRIGUES</cp:lastModifiedBy>
  <cp:revision>4</cp:revision>
  <dcterms:created xsi:type="dcterms:W3CDTF">2013-12-23T23:15:00Z</dcterms:created>
  <dcterms:modified xsi:type="dcterms:W3CDTF">2026-09-23T16:39:00Z</dcterms:modified>
  <cp:category/>
</cp:coreProperties>
</file>