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FD683A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FD683A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FD683A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>Fundamentos, SGBDs,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:rsidRPr="000507D9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7B9F95FA" w:rsidR="00E83ECB" w:rsidRPr="0085666B" w:rsidRDefault="00FD683A">
            <w:pPr>
              <w:rPr>
                <w:lang w:val="pt-BR"/>
              </w:rPr>
            </w:pPr>
            <w:r w:rsidRPr="0085666B">
              <w:rPr>
                <w:sz w:val="19"/>
                <w:lang w:val="pt-BR"/>
              </w:rPr>
              <w:t xml:space="preserve">Aluno(a): </w:t>
            </w:r>
            <w:r w:rsidR="0085666B" w:rsidRPr="0085666B">
              <w:rPr>
                <w:sz w:val="19"/>
                <w:lang w:val="pt-BR"/>
              </w:rPr>
              <w:t xml:space="preserve">Bruno Dias </w:t>
            </w:r>
            <w:proofErr w:type="spellStart"/>
            <w:r w:rsidR="00900157" w:rsidRPr="0085666B">
              <w:rPr>
                <w:sz w:val="19"/>
                <w:lang w:val="pt-BR"/>
              </w:rPr>
              <w:t>D</w:t>
            </w:r>
            <w:r w:rsidR="00900157">
              <w:rPr>
                <w:sz w:val="19"/>
                <w:lang w:val="pt-BR"/>
              </w:rPr>
              <w:t>origão</w:t>
            </w:r>
            <w:proofErr w:type="spellEnd"/>
            <w:r w:rsidR="00900157">
              <w:rPr>
                <w:sz w:val="19"/>
                <w:lang w:val="pt-BR"/>
              </w:rPr>
              <w:t xml:space="preserve"> </w:t>
            </w:r>
            <w:r w:rsidR="0085666B">
              <w:rPr>
                <w:sz w:val="19"/>
                <w:lang w:val="pt-BR"/>
              </w:rPr>
              <w:t>Rodrigues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6682F897" w:rsidR="00E83ECB" w:rsidRDefault="00FD683A">
            <w:proofErr w:type="spellStart"/>
            <w:r>
              <w:rPr>
                <w:sz w:val="19"/>
              </w:rPr>
              <w:t>Turma</w:t>
            </w:r>
            <w:proofErr w:type="spellEnd"/>
            <w:r>
              <w:rPr>
                <w:sz w:val="19"/>
              </w:rPr>
              <w:t xml:space="preserve">: </w:t>
            </w:r>
            <w:r w:rsidR="0085666B">
              <w:rPr>
                <w:sz w:val="19"/>
              </w:rPr>
              <w:t>DEVIE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478A56E4" w:rsidR="00E83ECB" w:rsidRDefault="00FD683A">
            <w:r>
              <w:rPr>
                <w:sz w:val="19"/>
              </w:rPr>
              <w:t>Data: _</w:t>
            </w:r>
            <w:r w:rsidR="002A6BE9">
              <w:rPr>
                <w:sz w:val="19"/>
              </w:rPr>
              <w:t>09</w:t>
            </w:r>
            <w:proofErr w:type="gramStart"/>
            <w:r>
              <w:rPr>
                <w:sz w:val="19"/>
              </w:rPr>
              <w:t>___/__</w:t>
            </w:r>
            <w:r w:rsidR="002A6BE9">
              <w:rPr>
                <w:sz w:val="19"/>
              </w:rPr>
              <w:t>09</w:t>
            </w:r>
            <w:r>
              <w:rPr>
                <w:sz w:val="19"/>
              </w:rPr>
              <w:t>__/_</w:t>
            </w:r>
            <w:proofErr w:type="gramEnd"/>
            <w:r>
              <w:rPr>
                <w:sz w:val="19"/>
              </w:rPr>
              <w:t>_</w:t>
            </w:r>
            <w:r w:rsidR="002A6BE9">
              <w:rPr>
                <w:sz w:val="19"/>
              </w:rPr>
              <w:t>2026</w:t>
            </w:r>
            <w:r>
              <w:rPr>
                <w:sz w:val="19"/>
              </w:rPr>
              <w:t>____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794CFA63" w:rsidR="00E83ECB" w:rsidRPr="00790180" w:rsidRDefault="00FD683A">
            <w:pPr>
              <w:rPr>
                <w:lang w:val="pt-BR"/>
              </w:rPr>
            </w:pPr>
            <w:r w:rsidRPr="00790180">
              <w:rPr>
                <w:sz w:val="19"/>
                <w:lang w:val="pt-BR"/>
              </w:rPr>
              <w:t xml:space="preserve">Professor: </w:t>
            </w:r>
            <w:r w:rsidR="00900157" w:rsidRPr="00790180">
              <w:rPr>
                <w:sz w:val="19"/>
                <w:lang w:val="pt-BR"/>
              </w:rPr>
              <w:t>Bruno</w:t>
            </w:r>
            <w:r w:rsidR="00790180" w:rsidRPr="00790180">
              <w:rPr>
                <w:sz w:val="19"/>
                <w:lang w:val="pt-BR"/>
              </w:rPr>
              <w:t xml:space="preserve"> Augusto de M</w:t>
            </w:r>
            <w:r w:rsidR="00790180">
              <w:rPr>
                <w:sz w:val="19"/>
                <w:lang w:val="pt-BR"/>
              </w:rPr>
              <w:t>oraes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FD683A">
            <w:r>
              <w:rPr>
                <w:b/>
                <w:sz w:val="19"/>
              </w:rPr>
              <w:t xml:space="preserve">Tempo </w:t>
            </w:r>
            <w:proofErr w:type="spellStart"/>
            <w:r>
              <w:rPr>
                <w:b/>
                <w:sz w:val="19"/>
              </w:rPr>
              <w:t>sugerido</w:t>
            </w:r>
            <w:proofErr w:type="spellEnd"/>
            <w:r>
              <w:rPr>
                <w:b/>
                <w:sz w:val="19"/>
              </w:rPr>
              <w:t xml:space="preserve">: 60–80 </w:t>
            </w:r>
            <w:proofErr w:type="spellStart"/>
            <w:r>
              <w:rPr>
                <w:b/>
                <w:sz w:val="19"/>
              </w:rPr>
              <w:t>minutos</w:t>
            </w:r>
            <w:proofErr w:type="spellEnd"/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FD683A"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FD683A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0507D9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FD683A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FD683A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0507D9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FD683A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FD683A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FD683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Default="00FD683A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4F4B581E" w14:textId="22CFA03E" w:rsidR="00CA7430" w:rsidRPr="00A06905" w:rsidRDefault="00CA7430">
      <w:pPr>
        <w:rPr>
          <w:u w:val="single"/>
          <w:lang w:val="pt-BR"/>
        </w:rPr>
      </w:pPr>
      <w:r w:rsidRPr="00A06905">
        <w:rPr>
          <w:u w:val="single"/>
          <w:lang w:val="pt-BR"/>
        </w:rPr>
        <w:t xml:space="preserve">Dados são </w:t>
      </w:r>
      <w:r w:rsidR="002C738B" w:rsidRPr="00A06905">
        <w:rPr>
          <w:u w:val="single"/>
          <w:lang w:val="pt-BR"/>
        </w:rPr>
        <w:t xml:space="preserve">registros isolados, já a informação deixa claro o que está </w:t>
      </w:r>
      <w:r w:rsidR="00001ADF" w:rsidRPr="00A06905">
        <w:rPr>
          <w:u w:val="single"/>
          <w:lang w:val="pt-BR"/>
        </w:rPr>
        <w:t>acontecendo</w:t>
      </w:r>
      <w:r w:rsidR="002C738B" w:rsidRPr="00A06905">
        <w:rPr>
          <w:u w:val="single"/>
          <w:lang w:val="pt-BR"/>
        </w:rPr>
        <w:t xml:space="preserve"> </w:t>
      </w:r>
      <w:r w:rsidR="00001ADF" w:rsidRPr="00A06905">
        <w:rPr>
          <w:u w:val="single"/>
          <w:lang w:val="pt-BR"/>
        </w:rPr>
        <w:t>como se fosse um relatório de informações</w:t>
      </w:r>
      <w:r w:rsidR="00A06905" w:rsidRPr="00A06905">
        <w:rPr>
          <w:u w:val="single"/>
          <w:lang w:val="pt-BR"/>
        </w:rPr>
        <w:t>.</w:t>
      </w:r>
    </w:p>
    <w:p w14:paraId="35186C04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FD683A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5749D" w:rsidRDefault="00FD683A">
      <w:pPr>
        <w:spacing w:after="40"/>
        <w:ind w:left="259"/>
        <w:rPr>
          <w:lang w:val="pt-BR"/>
        </w:rPr>
      </w:pPr>
      <w:r w:rsidRPr="00DF4326">
        <w:rPr>
          <w:highlight w:val="yellow"/>
          <w:lang w:val="pt-BR"/>
        </w:rPr>
        <w:t>(B) Banco de Dados é a coleção organizada de dados; SGBD é o software que permite criar, manipular, controlar e consultar esses dados.</w:t>
      </w:r>
    </w:p>
    <w:p w14:paraId="2E24E2D0" w14:textId="77777777" w:rsidR="00E83ECB" w:rsidRPr="0065749D" w:rsidRDefault="00FD683A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FD683A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39272F83" w:rsidR="00E83ECB" w:rsidRPr="0065749D" w:rsidRDefault="00FD683A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01626E">
        <w:rPr>
          <w:lang w:val="pt-BR"/>
        </w:rPr>
        <w:t>V</w:t>
      </w:r>
      <w:r w:rsidRPr="0065749D">
        <w:rPr>
          <w:lang w:val="pt-BR"/>
        </w:rPr>
        <w:t>) Bancos relacionais normalmente organizam dados em tabelas relacionadas.</w:t>
      </w:r>
    </w:p>
    <w:p w14:paraId="350A95B1" w14:textId="6043CA87" w:rsidR="00E83ECB" w:rsidRPr="0065749D" w:rsidRDefault="00FD683A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01626E">
        <w:rPr>
          <w:lang w:val="pt-BR"/>
        </w:rPr>
        <w:t>F</w:t>
      </w:r>
      <w:proofErr w:type="gramEnd"/>
      <w:r w:rsidRPr="0065749D">
        <w:rPr>
          <w:lang w:val="pt-BR"/>
        </w:rPr>
        <w:t>) MongoDB é um exemplo de SGBD relacional.</w:t>
      </w:r>
    </w:p>
    <w:p w14:paraId="721D6E68" w14:textId="74262456" w:rsidR="00E83ECB" w:rsidRPr="0065749D" w:rsidRDefault="00FD683A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01626E">
        <w:rPr>
          <w:lang w:val="pt-BR"/>
        </w:rPr>
        <w:t>V</w:t>
      </w:r>
      <w:r w:rsidRPr="0065749D">
        <w:rPr>
          <w:lang w:val="pt-BR"/>
        </w:rPr>
        <w:t>) A escolha entre relacional e não relacional depende do problema e da forma como os dados serão utilizados.</w:t>
      </w:r>
    </w:p>
    <w:p w14:paraId="6E217414" w14:textId="0A28B524" w:rsidR="00E83ECB" w:rsidRDefault="00FD683A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="003E3AB7">
        <w:rPr>
          <w:lang w:val="pt-BR"/>
        </w:rPr>
        <w:t>V</w:t>
      </w:r>
      <w:r w:rsidRPr="0065749D">
        <w:rPr>
          <w:lang w:val="pt-BR"/>
        </w:rPr>
        <w:t>) MySQL e PostgreSQL são exemplos de SGBDs relacionais.</w:t>
      </w:r>
    </w:p>
    <w:p w14:paraId="3503F5AD" w14:textId="049AC068" w:rsidR="003E3AB7" w:rsidRPr="006C1483" w:rsidRDefault="00AF4B26">
      <w:pPr>
        <w:spacing w:after="40"/>
        <w:ind w:left="259"/>
        <w:rPr>
          <w:u w:val="single"/>
          <w:lang w:val="pt-BR"/>
        </w:rPr>
      </w:pPr>
      <w:r w:rsidRPr="006C1483">
        <w:rPr>
          <w:u w:val="single"/>
          <w:lang w:val="pt-BR"/>
        </w:rPr>
        <w:t>O mongoDB pertence a categoria de não relacional</w:t>
      </w:r>
      <w:r w:rsidR="00F3335E" w:rsidRPr="006C1483">
        <w:rPr>
          <w:u w:val="single"/>
          <w:lang w:val="pt-BR"/>
        </w:rPr>
        <w:t xml:space="preserve">. Pois </w:t>
      </w:r>
      <w:r w:rsidR="006C1483" w:rsidRPr="006C1483">
        <w:rPr>
          <w:u w:val="single"/>
          <w:lang w:val="pt-BR"/>
        </w:rPr>
        <w:t>se difer</w:t>
      </w:r>
      <w:r w:rsidR="006C1483">
        <w:rPr>
          <w:u w:val="single"/>
          <w:lang w:val="pt-BR"/>
        </w:rPr>
        <w:t>encia</w:t>
      </w:r>
      <w:r w:rsidR="006C1483" w:rsidRPr="006C1483">
        <w:rPr>
          <w:u w:val="single"/>
          <w:lang w:val="pt-BR"/>
        </w:rPr>
        <w:t xml:space="preserve"> dos sistemas tradicionais baseados em tabelas e linhas.</w:t>
      </w:r>
    </w:p>
    <w:p w14:paraId="46D0C6B6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Default="00FD683A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78DB5F8E" w14:textId="3C8971EC" w:rsidR="006D27B7" w:rsidRPr="00CD6B0A" w:rsidRDefault="006D27B7">
      <w:pPr>
        <w:rPr>
          <w:u w:val="single"/>
          <w:lang w:val="pt-BR"/>
        </w:rPr>
      </w:pPr>
      <w:r w:rsidRPr="00CD6B0A">
        <w:rPr>
          <w:u w:val="single"/>
          <w:lang w:val="pt-BR"/>
        </w:rPr>
        <w:t xml:space="preserve">Os códigos podem entrar em conflitos e </w:t>
      </w:r>
      <w:r w:rsidR="00CD6B0A" w:rsidRPr="00CD6B0A">
        <w:rPr>
          <w:u w:val="single"/>
          <w:lang w:val="pt-BR"/>
        </w:rPr>
        <w:t>bagunçar</w:t>
      </w:r>
      <w:r w:rsidRPr="00CD6B0A">
        <w:rPr>
          <w:u w:val="single"/>
          <w:lang w:val="pt-BR"/>
        </w:rPr>
        <w:t xml:space="preserve"> o banco de dados</w:t>
      </w:r>
      <w:r w:rsidR="00733283">
        <w:rPr>
          <w:u w:val="single"/>
          <w:lang w:val="pt-BR"/>
        </w:rPr>
        <w:t>,</w:t>
      </w:r>
      <w:r w:rsidR="00CB4C63">
        <w:rPr>
          <w:u w:val="single"/>
          <w:lang w:val="pt-BR"/>
        </w:rPr>
        <w:t xml:space="preserve"> um cliente pode fazer um pedido</w:t>
      </w:r>
      <w:r w:rsidR="006F0347">
        <w:rPr>
          <w:u w:val="single"/>
          <w:lang w:val="pt-BR"/>
        </w:rPr>
        <w:t xml:space="preserve"> para a mudança</w:t>
      </w:r>
      <w:r w:rsidR="0008660F">
        <w:rPr>
          <w:u w:val="single"/>
          <w:lang w:val="pt-BR"/>
        </w:rPr>
        <w:t xml:space="preserve"> de endereço e podem perder a integridade</w:t>
      </w:r>
      <w:r w:rsidR="00C04DD0">
        <w:rPr>
          <w:u w:val="single"/>
          <w:lang w:val="pt-BR"/>
        </w:rPr>
        <w:t>.</w:t>
      </w:r>
    </w:p>
    <w:p w14:paraId="4D2ED48E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2DC92DF0" w14:textId="3A361D77" w:rsidR="00A37EB5" w:rsidRPr="00D34F49" w:rsidRDefault="009A4EF4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u w:val="single"/>
          <w:lang w:val="pt-BR"/>
        </w:rPr>
      </w:pPr>
      <w:r w:rsidRPr="00D34F49">
        <w:rPr>
          <w:u w:val="single"/>
          <w:lang w:val="pt-BR"/>
        </w:rPr>
        <w:t>A melhor opção</w:t>
      </w:r>
      <w:r w:rsidR="00D34F49" w:rsidRPr="00D34F49">
        <w:rPr>
          <w:u w:val="single"/>
          <w:lang w:val="pt-BR"/>
        </w:rPr>
        <w:t xml:space="preserve"> seria um banco relacional, por conta das</w:t>
      </w:r>
      <w:r w:rsidR="00D34F49">
        <w:rPr>
          <w:u w:val="single"/>
          <w:lang w:val="pt-BR"/>
        </w:rPr>
        <w:t xml:space="preserve"> suas</w:t>
      </w:r>
      <w:r w:rsidR="00D34F49" w:rsidRPr="00D34F49">
        <w:rPr>
          <w:u w:val="single"/>
          <w:lang w:val="pt-BR"/>
        </w:rPr>
        <w:t xml:space="preserve"> relações que podem</w:t>
      </w:r>
      <w:r w:rsidR="00D34F49">
        <w:rPr>
          <w:u w:val="single"/>
          <w:lang w:val="pt-BR"/>
        </w:rPr>
        <w:t xml:space="preserve">-se </w:t>
      </w:r>
      <w:r w:rsidR="00D34F49" w:rsidRPr="00D34F49">
        <w:rPr>
          <w:u w:val="single"/>
          <w:lang w:val="pt-BR"/>
        </w:rPr>
        <w:t>organiza</w:t>
      </w:r>
      <w:r w:rsidR="00D34F49">
        <w:rPr>
          <w:u w:val="single"/>
          <w:lang w:val="pt-BR"/>
        </w:rPr>
        <w:t>r</w:t>
      </w:r>
      <w:r w:rsidR="00A37EB5" w:rsidRPr="00D34F49">
        <w:rPr>
          <w:u w:val="single"/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FD683A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FD683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6 — Reconhecendo SGBDs</w:t>
      </w:r>
    </w:p>
    <w:p w14:paraId="63CF70B5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Circule ou destaque apenas os itens que representam SGBDs/bancos de dados abordados nas aulas.</w:t>
      </w:r>
    </w:p>
    <w:p w14:paraId="2823AED7" w14:textId="77777777" w:rsidR="00E83ECB" w:rsidRPr="0065749D" w:rsidRDefault="00FD683A">
      <w:pPr>
        <w:spacing w:after="40"/>
        <w:ind w:left="259"/>
        <w:rPr>
          <w:lang w:val="pt-BR"/>
        </w:rPr>
      </w:pPr>
      <w:proofErr w:type="gramStart"/>
      <w:r w:rsidRPr="00C5109A">
        <w:rPr>
          <w:highlight w:val="yellow"/>
          <w:lang w:val="pt-BR"/>
        </w:rPr>
        <w:t>MySQL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PostgreSQL  |</w:t>
      </w:r>
      <w:proofErr w:type="gramEnd"/>
      <w:r w:rsidRPr="0065749D">
        <w:rPr>
          <w:lang w:val="pt-BR"/>
        </w:rPr>
        <w:t xml:space="preserve">  </w:t>
      </w:r>
      <w:r w:rsidRPr="00C5109A">
        <w:rPr>
          <w:highlight w:val="yellow"/>
          <w:lang w:val="pt-BR"/>
        </w:rPr>
        <w:t xml:space="preserve">MySQL </w:t>
      </w:r>
      <w:proofErr w:type="gramStart"/>
      <w:r w:rsidRPr="00C5109A">
        <w:rPr>
          <w:highlight w:val="yellow"/>
          <w:lang w:val="pt-BR"/>
        </w:rPr>
        <w:t>Workbench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SQL </w:t>
      </w:r>
      <w:proofErr w:type="gramStart"/>
      <w:r w:rsidRPr="0065749D">
        <w:rPr>
          <w:lang w:val="pt-BR"/>
        </w:rPr>
        <w:t>Server  |</w:t>
      </w:r>
      <w:proofErr w:type="gramEnd"/>
      <w:r w:rsidRPr="0065749D">
        <w:rPr>
          <w:lang w:val="pt-BR"/>
        </w:rPr>
        <w:t xml:space="preserve">  </w:t>
      </w:r>
      <w:proofErr w:type="gramStart"/>
      <w:r w:rsidRPr="005D0B79">
        <w:rPr>
          <w:highlight w:val="yellow"/>
          <w:lang w:val="pt-BR"/>
        </w:rPr>
        <w:t>Oracle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MariaDB</w:t>
      </w:r>
    </w:p>
    <w:p w14:paraId="7BF734D6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Default="00FD683A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26BA3BA9" w14:textId="319FE816" w:rsidR="008A01C1" w:rsidRPr="009A35B8" w:rsidRDefault="009A35B8">
      <w:pPr>
        <w:rPr>
          <w:u w:val="single"/>
          <w:lang w:val="pt-BR"/>
        </w:rPr>
      </w:pPr>
      <w:r w:rsidRPr="009A35B8">
        <w:rPr>
          <w:u w:val="single"/>
          <w:lang w:val="pt-BR"/>
        </w:rPr>
        <w:t>Porque</w:t>
      </w:r>
      <w:r w:rsidR="008A01C1" w:rsidRPr="009A35B8">
        <w:rPr>
          <w:u w:val="single"/>
          <w:lang w:val="pt-BR"/>
        </w:rPr>
        <w:t xml:space="preserve"> </w:t>
      </w:r>
      <w:r w:rsidR="004C509C" w:rsidRPr="009A35B8">
        <w:rPr>
          <w:u w:val="single"/>
          <w:lang w:val="pt-BR"/>
        </w:rPr>
        <w:t>precisa</w:t>
      </w:r>
      <w:r>
        <w:rPr>
          <w:u w:val="single"/>
          <w:lang w:val="pt-BR"/>
        </w:rPr>
        <w:t>-se</w:t>
      </w:r>
      <w:r w:rsidR="004C509C" w:rsidRPr="009A35B8">
        <w:rPr>
          <w:u w:val="single"/>
          <w:lang w:val="pt-BR"/>
        </w:rPr>
        <w:t xml:space="preserve"> relacionar o ba</w:t>
      </w:r>
      <w:r w:rsidR="00CE0593">
        <w:rPr>
          <w:u w:val="single"/>
          <w:lang w:val="pt-BR"/>
        </w:rPr>
        <w:t>n</w:t>
      </w:r>
      <w:r w:rsidR="004C509C" w:rsidRPr="009A35B8">
        <w:rPr>
          <w:u w:val="single"/>
          <w:lang w:val="pt-BR"/>
        </w:rPr>
        <w:t>co de dados para aí sim pode</w:t>
      </w:r>
      <w:r w:rsidR="00D32F4A">
        <w:rPr>
          <w:u w:val="single"/>
          <w:lang w:val="pt-BR"/>
        </w:rPr>
        <w:t>r</w:t>
      </w:r>
      <w:r w:rsidR="004C509C" w:rsidRPr="009A35B8">
        <w:rPr>
          <w:u w:val="single"/>
          <w:lang w:val="pt-BR"/>
        </w:rPr>
        <w:t xml:space="preserve">mos </w:t>
      </w:r>
      <w:r w:rsidR="00D32F4A" w:rsidRPr="009A35B8">
        <w:rPr>
          <w:u w:val="single"/>
          <w:lang w:val="pt-BR"/>
        </w:rPr>
        <w:t>u</w:t>
      </w:r>
      <w:r w:rsidR="00D32F4A">
        <w:rPr>
          <w:u w:val="single"/>
          <w:lang w:val="pt-BR"/>
        </w:rPr>
        <w:t>tilizar</w:t>
      </w:r>
      <w:r w:rsidR="004C509C" w:rsidRPr="009A35B8">
        <w:rPr>
          <w:u w:val="single"/>
          <w:lang w:val="pt-BR"/>
        </w:rPr>
        <w:t xml:space="preserve"> a ferramenta gráfica.</w:t>
      </w:r>
    </w:p>
    <w:p w14:paraId="780AF31A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Default="00FD683A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7F0636B3" w14:textId="69221D44" w:rsidR="005D0B79" w:rsidRPr="00AB3D13" w:rsidRDefault="008947D1">
      <w:pPr>
        <w:rPr>
          <w:u w:val="single"/>
          <w:lang w:val="pt-BR"/>
        </w:rPr>
      </w:pPr>
      <w:r w:rsidRPr="00AB3D13">
        <w:rPr>
          <w:u w:val="single"/>
          <w:lang w:val="pt-BR"/>
        </w:rPr>
        <w:t xml:space="preserve">Primeiro </w:t>
      </w:r>
      <w:r w:rsidR="00AB3D13">
        <w:rPr>
          <w:u w:val="single"/>
          <w:lang w:val="pt-BR"/>
        </w:rPr>
        <w:t xml:space="preserve">eu </w:t>
      </w:r>
      <w:r w:rsidRPr="00AB3D13">
        <w:rPr>
          <w:u w:val="single"/>
          <w:lang w:val="pt-BR"/>
        </w:rPr>
        <w:t>configuraria o SGBD,</w:t>
      </w:r>
      <w:r w:rsidR="00AB3D13" w:rsidRPr="00AB3D13">
        <w:rPr>
          <w:u w:val="single"/>
          <w:lang w:val="pt-BR"/>
        </w:rPr>
        <w:t xml:space="preserve"> colocaria meu banco de dados e por </w:t>
      </w:r>
      <w:proofErr w:type="gramStart"/>
      <w:r w:rsidR="00AB3D13" w:rsidRPr="00AB3D13">
        <w:rPr>
          <w:u w:val="single"/>
          <w:lang w:val="pt-BR"/>
        </w:rPr>
        <w:t>ultimo</w:t>
      </w:r>
      <w:proofErr w:type="gramEnd"/>
      <w:r w:rsidR="00AB3D13" w:rsidRPr="00AB3D13">
        <w:rPr>
          <w:u w:val="single"/>
          <w:lang w:val="pt-BR"/>
        </w:rPr>
        <w:t xml:space="preserve"> organizaria passo a passo da minha configuração</w:t>
      </w:r>
      <w:r w:rsidR="00877C46">
        <w:rPr>
          <w:u w:val="single"/>
          <w:lang w:val="pt-BR"/>
        </w:rPr>
        <w:t>.</w:t>
      </w:r>
    </w:p>
    <w:p w14:paraId="338E1088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0E0BA61C" w14:textId="55730011" w:rsidR="00A37EB5" w:rsidRPr="001270E6" w:rsidRDefault="00AA1E3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u w:val="single"/>
          <w:lang w:val="pt-BR"/>
        </w:rPr>
      </w:pPr>
      <w:r w:rsidRPr="001270E6">
        <w:rPr>
          <w:u w:val="single"/>
          <w:lang w:val="pt-BR"/>
        </w:rPr>
        <w:t xml:space="preserve">Devemos ver se não ativamos alguma configuração, se não colocamos algum item importante e se </w:t>
      </w:r>
      <w:r w:rsidR="001270E6" w:rsidRPr="001270E6">
        <w:rPr>
          <w:u w:val="single"/>
          <w:lang w:val="pt-BR"/>
        </w:rPr>
        <w:t>realmente organizamos tudo direto.</w:t>
      </w:r>
      <w:r w:rsidR="00A37EB5" w:rsidRPr="001270E6">
        <w:rPr>
          <w:u w:val="single"/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FD683A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FD683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Default="00FD683A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32B4C6F5" w14:textId="3DB85D75" w:rsidR="003B2256" w:rsidRPr="002C1C5D" w:rsidRDefault="003B2256">
      <w:pPr>
        <w:rPr>
          <w:u w:val="single"/>
          <w:lang w:val="pt-BR"/>
        </w:rPr>
      </w:pPr>
      <w:r w:rsidRPr="002C1C5D">
        <w:rPr>
          <w:u w:val="single"/>
          <w:lang w:val="pt-BR"/>
        </w:rPr>
        <w:t xml:space="preserve">Para que </w:t>
      </w:r>
      <w:r w:rsidR="000200B0" w:rsidRPr="002C1C5D">
        <w:rPr>
          <w:u w:val="single"/>
          <w:lang w:val="pt-BR"/>
        </w:rPr>
        <w:t xml:space="preserve">possamos ter uma ideia inicial do que fazer para organizar no projeto, </w:t>
      </w:r>
      <w:r w:rsidR="002C1C5D" w:rsidRPr="002C1C5D">
        <w:rPr>
          <w:u w:val="single"/>
          <w:lang w:val="pt-BR"/>
        </w:rPr>
        <w:t>assim fazemos tabelas com mais detalhes.</w:t>
      </w:r>
    </w:p>
    <w:p w14:paraId="356BA560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FD683A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FD683A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FD683A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71B7044B" w:rsidR="00E83ECB" w:rsidRDefault="002C1C5D">
            <w: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FD683A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5643196F" w:rsidR="00E83ECB" w:rsidRDefault="002C1C5D">
            <w: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FD683A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1F49E81E" w:rsidR="00E83ECB" w:rsidRDefault="00EF5409">
            <w: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FD683A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3E3DF2B5" w:rsidR="00E83ECB" w:rsidRDefault="00EF5409"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FD683A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559F1ED3" w:rsidR="00E83ECB" w:rsidRDefault="00872217">
            <w: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FD683A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173B420E" w:rsidR="00E83ECB" w:rsidRDefault="00CE1BC0">
            <w:r>
              <w:t>Entidade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FD683A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6360CE6A" w:rsidR="00E83ECB" w:rsidRDefault="00CE1BC0">
            <w: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FD683A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74506148" w:rsidR="00E83ECB" w:rsidRDefault="00CE1BC0">
            <w:r>
              <w:t>Relacionamento</w:t>
            </w:r>
          </w:p>
        </w:tc>
      </w:tr>
    </w:tbl>
    <w:p w14:paraId="42BE1517" w14:textId="77777777" w:rsidR="00E83ECB" w:rsidRDefault="00FD683A">
      <w:pPr>
        <w:pStyle w:val="Ttulo2"/>
      </w:pPr>
      <w:r>
        <w:t>Questão 12 — MER x DER</w:t>
      </w:r>
    </w:p>
    <w:p w14:paraId="113BF571" w14:textId="77777777" w:rsidR="00E83ECB" w:rsidRDefault="00FD683A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6F2A9FD1" w14:textId="46981C71" w:rsidR="00A124C3" w:rsidRPr="00C015AE" w:rsidRDefault="00A124C3">
      <w:pPr>
        <w:rPr>
          <w:u w:val="single"/>
          <w:lang w:val="pt-BR"/>
        </w:rPr>
      </w:pPr>
      <w:r w:rsidRPr="00C015AE">
        <w:rPr>
          <w:u w:val="single"/>
          <w:lang w:val="pt-BR"/>
        </w:rPr>
        <w:t xml:space="preserve">O MER é uma </w:t>
      </w:r>
      <w:r w:rsidR="00C015AE" w:rsidRPr="00C015AE">
        <w:rPr>
          <w:u w:val="single"/>
          <w:lang w:val="pt-BR"/>
        </w:rPr>
        <w:t>representação já o DER é o que representa a simbologia de retângulos para entidades.</w:t>
      </w:r>
    </w:p>
    <w:p w14:paraId="170C9D43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16D4D797" w14:textId="5A621995" w:rsidR="0065749D" w:rsidRPr="00FB3407" w:rsidRDefault="00BF2CF2" w:rsidP="0065749D">
      <w:pPr>
        <w:spacing w:after="20"/>
        <w:rPr>
          <w:u w:val="single"/>
          <w:lang w:val="pt-BR"/>
        </w:rPr>
      </w:pPr>
      <w:r w:rsidRPr="00FB3407">
        <w:rPr>
          <w:u w:val="single"/>
          <w:lang w:val="pt-BR"/>
        </w:rPr>
        <w:t xml:space="preserve">Cliente: </w:t>
      </w:r>
      <w:proofErr w:type="spellStart"/>
      <w:r w:rsidRPr="00FB3407">
        <w:rPr>
          <w:u w:val="single"/>
          <w:lang w:val="pt-BR"/>
        </w:rPr>
        <w:t>ID_cliente</w:t>
      </w:r>
      <w:proofErr w:type="spellEnd"/>
      <w:r w:rsidRPr="00FB3407">
        <w:rPr>
          <w:u w:val="single"/>
          <w:lang w:val="pt-BR"/>
        </w:rPr>
        <w:t xml:space="preserve"> </w:t>
      </w:r>
      <w:r w:rsidR="003D2FFF" w:rsidRPr="00FB3407">
        <w:rPr>
          <w:u w:val="single"/>
          <w:lang w:val="pt-BR"/>
        </w:rPr>
        <w:t xml:space="preserve">e </w:t>
      </w:r>
      <w:proofErr w:type="spellStart"/>
      <w:r w:rsidR="003D2FFF" w:rsidRPr="00FB3407">
        <w:rPr>
          <w:u w:val="single"/>
          <w:lang w:val="pt-BR"/>
        </w:rPr>
        <w:t>Nome_</w:t>
      </w:r>
      <w:proofErr w:type="gramStart"/>
      <w:r w:rsidR="003D2FFF" w:rsidRPr="00FB3407">
        <w:rPr>
          <w:u w:val="single"/>
          <w:lang w:val="pt-BR"/>
        </w:rPr>
        <w:t>cliente</w:t>
      </w:r>
      <w:proofErr w:type="spellEnd"/>
      <w:r w:rsidR="003D2FFF" w:rsidRPr="00FB3407">
        <w:rPr>
          <w:u w:val="single"/>
          <w:lang w:val="pt-BR"/>
        </w:rPr>
        <w:t xml:space="preserve"> </w:t>
      </w:r>
      <w:r w:rsidRPr="00FB3407">
        <w:rPr>
          <w:u w:val="single"/>
          <w:lang w:val="pt-BR"/>
        </w:rPr>
        <w:t>;</w:t>
      </w:r>
      <w:proofErr w:type="gramEnd"/>
      <w:r w:rsidR="003D2FFF" w:rsidRPr="00FB3407">
        <w:rPr>
          <w:u w:val="single"/>
          <w:lang w:val="pt-BR"/>
        </w:rPr>
        <w:t xml:space="preserve"> Pedido: </w:t>
      </w:r>
      <w:proofErr w:type="spellStart"/>
      <w:r w:rsidR="003D2FFF" w:rsidRPr="00FB3407">
        <w:rPr>
          <w:u w:val="single"/>
          <w:lang w:val="pt-BR"/>
        </w:rPr>
        <w:t>ID_Pedido</w:t>
      </w:r>
      <w:proofErr w:type="spellEnd"/>
      <w:r w:rsidR="003D2FFF" w:rsidRPr="00FB3407">
        <w:rPr>
          <w:u w:val="single"/>
          <w:lang w:val="pt-BR"/>
        </w:rPr>
        <w:t xml:space="preserve"> e </w:t>
      </w:r>
      <w:proofErr w:type="gramStart"/>
      <w:r w:rsidR="006D1976" w:rsidRPr="00FB3407">
        <w:rPr>
          <w:u w:val="single"/>
          <w:lang w:val="pt-BR"/>
        </w:rPr>
        <w:t>Observação ;</w:t>
      </w:r>
      <w:proofErr w:type="gramEnd"/>
      <w:r w:rsidR="006D1976" w:rsidRPr="00FB3407">
        <w:rPr>
          <w:u w:val="single"/>
          <w:lang w:val="pt-BR"/>
        </w:rPr>
        <w:t xml:space="preserve"> </w:t>
      </w:r>
      <w:proofErr w:type="spellStart"/>
      <w:r w:rsidR="006D1976" w:rsidRPr="00FB3407">
        <w:rPr>
          <w:u w:val="single"/>
          <w:lang w:val="pt-BR"/>
        </w:rPr>
        <w:t>Funcionario</w:t>
      </w:r>
      <w:proofErr w:type="spellEnd"/>
      <w:r w:rsidR="006D1976" w:rsidRPr="00FB3407">
        <w:rPr>
          <w:u w:val="single"/>
          <w:lang w:val="pt-BR"/>
        </w:rPr>
        <w:t xml:space="preserve">: </w:t>
      </w:r>
      <w:proofErr w:type="spellStart"/>
      <w:r w:rsidR="006D1976" w:rsidRPr="00FB3407">
        <w:rPr>
          <w:u w:val="single"/>
          <w:lang w:val="pt-BR"/>
        </w:rPr>
        <w:t>ID_Funcionario</w:t>
      </w:r>
      <w:proofErr w:type="spellEnd"/>
      <w:r w:rsidR="00DE2528" w:rsidRPr="00FB3407">
        <w:rPr>
          <w:u w:val="single"/>
          <w:lang w:val="pt-BR"/>
        </w:rPr>
        <w:t xml:space="preserve"> e </w:t>
      </w:r>
      <w:proofErr w:type="spellStart"/>
      <w:r w:rsidR="00DE2528" w:rsidRPr="00FB3407">
        <w:rPr>
          <w:u w:val="single"/>
          <w:lang w:val="pt-BR"/>
        </w:rPr>
        <w:t>Nome_</w:t>
      </w:r>
      <w:proofErr w:type="gramStart"/>
      <w:r w:rsidR="00DE2528" w:rsidRPr="00FB3407">
        <w:rPr>
          <w:u w:val="single"/>
          <w:lang w:val="pt-BR"/>
        </w:rPr>
        <w:t>funcionario</w:t>
      </w:r>
      <w:proofErr w:type="spellEnd"/>
      <w:r w:rsidR="00DE2528" w:rsidRPr="00FB3407">
        <w:rPr>
          <w:u w:val="single"/>
          <w:lang w:val="pt-BR"/>
        </w:rPr>
        <w:t xml:space="preserve"> ;</w:t>
      </w:r>
      <w:proofErr w:type="gramEnd"/>
      <w:r w:rsidR="00DE2528" w:rsidRPr="00FB3407">
        <w:rPr>
          <w:u w:val="single"/>
          <w:lang w:val="pt-BR"/>
        </w:rPr>
        <w:t xml:space="preserve"> </w:t>
      </w:r>
      <w:r w:rsidR="00201CC2" w:rsidRPr="00FB3407">
        <w:rPr>
          <w:u w:val="single"/>
          <w:lang w:val="pt-BR"/>
        </w:rPr>
        <w:t>Pagamento</w:t>
      </w:r>
      <w:r w:rsidR="00391A80" w:rsidRPr="00FB3407">
        <w:rPr>
          <w:u w:val="single"/>
          <w:lang w:val="pt-BR"/>
        </w:rPr>
        <w:t xml:space="preserve">: </w:t>
      </w:r>
      <w:proofErr w:type="spellStart"/>
      <w:r w:rsidR="00391A80" w:rsidRPr="00FB3407">
        <w:rPr>
          <w:u w:val="single"/>
          <w:lang w:val="pt-BR"/>
        </w:rPr>
        <w:t>ID_pagamento</w:t>
      </w:r>
      <w:proofErr w:type="spellEnd"/>
      <w:r w:rsidR="00391A80" w:rsidRPr="00FB3407">
        <w:rPr>
          <w:u w:val="single"/>
          <w:lang w:val="pt-BR"/>
        </w:rPr>
        <w:t xml:space="preserve"> e </w:t>
      </w:r>
      <w:proofErr w:type="spellStart"/>
      <w:r w:rsidR="00391A80" w:rsidRPr="00FB3407">
        <w:rPr>
          <w:u w:val="single"/>
          <w:lang w:val="pt-BR"/>
        </w:rPr>
        <w:t>Metado_</w:t>
      </w:r>
      <w:proofErr w:type="gramStart"/>
      <w:r w:rsidR="00391A80" w:rsidRPr="00FB3407">
        <w:rPr>
          <w:u w:val="single"/>
          <w:lang w:val="pt-BR"/>
        </w:rPr>
        <w:t>pagamento</w:t>
      </w:r>
      <w:proofErr w:type="spellEnd"/>
      <w:r w:rsidR="00391A80" w:rsidRPr="00FB3407">
        <w:rPr>
          <w:u w:val="single"/>
          <w:lang w:val="pt-BR"/>
        </w:rPr>
        <w:t xml:space="preserve"> ;</w:t>
      </w:r>
      <w:proofErr w:type="gramEnd"/>
      <w:r w:rsidR="00391A80" w:rsidRPr="00FB3407">
        <w:rPr>
          <w:u w:val="single"/>
          <w:lang w:val="pt-BR"/>
        </w:rPr>
        <w:t xml:space="preserve"> </w:t>
      </w:r>
      <w:r w:rsidRPr="00FB3407">
        <w:rPr>
          <w:u w:val="single"/>
          <w:lang w:val="pt-BR"/>
        </w:rPr>
        <w:t xml:space="preserve"> </w:t>
      </w:r>
    </w:p>
    <w:p w14:paraId="2BC549B4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4AA95828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20EE4D00" w14:textId="0E6522CD" w:rsidR="0065749D" w:rsidRDefault="005A1B6C" w:rsidP="005D534D">
      <w:pPr>
        <w:pStyle w:val="PargrafodaLista"/>
        <w:numPr>
          <w:ilvl w:val="0"/>
          <w:numId w:val="10"/>
        </w:numPr>
        <w:spacing w:after="20"/>
        <w:rPr>
          <w:lang w:val="pt-BR"/>
        </w:rPr>
      </w:pPr>
      <w:r w:rsidRPr="005D534D">
        <w:rPr>
          <w:lang w:val="pt-BR"/>
        </w:rPr>
        <w:t xml:space="preserve">Pedido – </w:t>
      </w:r>
      <w:r w:rsidR="00487CCD" w:rsidRPr="005D534D">
        <w:rPr>
          <w:lang w:val="pt-BR"/>
        </w:rPr>
        <w:t>contém</w:t>
      </w:r>
      <w:r w:rsidRPr="005D534D">
        <w:rPr>
          <w:lang w:val="pt-BR"/>
        </w:rPr>
        <w:t xml:space="preserve"> </w:t>
      </w:r>
      <w:r w:rsidR="002F67AD" w:rsidRPr="005D534D">
        <w:rPr>
          <w:lang w:val="pt-BR"/>
        </w:rPr>
        <w:t>–</w:t>
      </w:r>
      <w:r w:rsidRPr="005D534D">
        <w:rPr>
          <w:lang w:val="pt-BR"/>
        </w:rPr>
        <w:t xml:space="preserve"> </w:t>
      </w:r>
      <w:r w:rsidR="002F67AD" w:rsidRPr="005D534D">
        <w:rPr>
          <w:lang w:val="pt-BR"/>
        </w:rPr>
        <w:t>produto</w:t>
      </w:r>
    </w:p>
    <w:p w14:paraId="020490FC" w14:textId="032DF604" w:rsidR="005D534D" w:rsidRDefault="005D534D" w:rsidP="005D534D">
      <w:pPr>
        <w:pStyle w:val="PargrafodaLista"/>
        <w:numPr>
          <w:ilvl w:val="0"/>
          <w:numId w:val="10"/>
        </w:numPr>
        <w:spacing w:after="20"/>
        <w:rPr>
          <w:lang w:val="pt-BR"/>
        </w:rPr>
      </w:pPr>
      <w:r>
        <w:rPr>
          <w:lang w:val="pt-BR"/>
        </w:rPr>
        <w:t>F</w:t>
      </w:r>
      <w:r w:rsidRPr="005D534D">
        <w:rPr>
          <w:lang w:val="pt-BR"/>
        </w:rPr>
        <w:t>ornecedor – fornece – produto</w:t>
      </w:r>
    </w:p>
    <w:p w14:paraId="26A800B0" w14:textId="162F283F" w:rsidR="00487CCD" w:rsidRDefault="00487CCD" w:rsidP="005D534D">
      <w:pPr>
        <w:pStyle w:val="PargrafodaLista"/>
        <w:numPr>
          <w:ilvl w:val="0"/>
          <w:numId w:val="10"/>
        </w:numPr>
        <w:spacing w:after="20"/>
        <w:rPr>
          <w:lang w:val="pt-BR"/>
        </w:rPr>
      </w:pPr>
      <w:r w:rsidRPr="005D534D">
        <w:rPr>
          <w:lang w:val="pt-BR"/>
        </w:rPr>
        <w:lastRenderedPageBreak/>
        <w:t>cliente – reserva – quarto</w:t>
      </w:r>
    </w:p>
    <w:p w14:paraId="665FCB99" w14:textId="04128706" w:rsidR="00487CCD" w:rsidRDefault="00487CCD" w:rsidP="005D534D">
      <w:pPr>
        <w:pStyle w:val="PargrafodaLista"/>
        <w:numPr>
          <w:ilvl w:val="0"/>
          <w:numId w:val="10"/>
        </w:numPr>
        <w:spacing w:after="20"/>
        <w:rPr>
          <w:lang w:val="pt-BR"/>
        </w:rPr>
      </w:pPr>
      <w:r w:rsidRPr="005D534D">
        <w:rPr>
          <w:lang w:val="pt-BR"/>
        </w:rPr>
        <w:t>cliente – utiliza – serviço</w:t>
      </w:r>
    </w:p>
    <w:p w14:paraId="317E9B4B" w14:textId="77777777" w:rsidR="005D534D" w:rsidRDefault="005D534D" w:rsidP="005D534D">
      <w:pPr>
        <w:pStyle w:val="PargrafodaLista"/>
        <w:spacing w:after="20"/>
        <w:rPr>
          <w:lang w:val="pt-BR"/>
        </w:rPr>
      </w:pP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FD683A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FD683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61A92E71" w14:textId="69A443AD" w:rsidR="002B4AC6" w:rsidRDefault="00FD683A" w:rsidP="002B4AC6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73E4977D" w14:textId="2C938789" w:rsidR="002B4AC6" w:rsidRPr="00AC2F37" w:rsidRDefault="00D863C6" w:rsidP="00AC2F37">
      <w:pPr>
        <w:pStyle w:val="PargrafodaLista"/>
        <w:rPr>
          <w:u w:val="single"/>
          <w:lang w:val="pt-BR"/>
        </w:rPr>
      </w:pPr>
      <w:r w:rsidRPr="00AC2F37">
        <w:rPr>
          <w:u w:val="single"/>
          <w:lang w:val="pt-BR"/>
        </w:rPr>
        <w:t>Para que o ba</w:t>
      </w:r>
      <w:r w:rsidR="00AC2F37" w:rsidRPr="00AC2F37">
        <w:rPr>
          <w:u w:val="single"/>
          <w:lang w:val="pt-BR"/>
        </w:rPr>
        <w:t>n</w:t>
      </w:r>
      <w:r w:rsidRPr="00AC2F37">
        <w:rPr>
          <w:u w:val="single"/>
          <w:lang w:val="pt-BR"/>
        </w:rPr>
        <w:t xml:space="preserve">co funciona o cliente necessita realizar </w:t>
      </w:r>
      <w:r w:rsidR="00AC2F37" w:rsidRPr="00AC2F37">
        <w:rPr>
          <w:u w:val="single"/>
          <w:lang w:val="pt-BR"/>
        </w:rPr>
        <w:t>um pedido.</w:t>
      </w:r>
    </w:p>
    <w:p w14:paraId="492CAFD9" w14:textId="656EAB29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</w:t>
      </w:r>
      <w:r w:rsidRPr="0065749D">
        <w:rPr>
          <w:lang w:val="pt-BR"/>
        </w:rPr>
        <w:t>uestão 16 — Cardinalidade N:N</w:t>
      </w:r>
    </w:p>
    <w:p w14:paraId="5262EE86" w14:textId="77777777" w:rsidR="00E83ECB" w:rsidRDefault="00FD683A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1B2F3DA2" w14:textId="35EA2F8B" w:rsidR="00AC2F37" w:rsidRPr="00580E2E" w:rsidRDefault="00F32239">
      <w:pPr>
        <w:rPr>
          <w:u w:val="single"/>
          <w:lang w:val="pt-BR"/>
        </w:rPr>
      </w:pPr>
      <w:r w:rsidRPr="00580E2E">
        <w:rPr>
          <w:u w:val="single"/>
          <w:lang w:val="pt-BR"/>
        </w:rPr>
        <w:t xml:space="preserve">Existe uma </w:t>
      </w:r>
      <w:r w:rsidR="00580E2E" w:rsidRPr="00580E2E">
        <w:rPr>
          <w:u w:val="single"/>
          <w:lang w:val="pt-BR"/>
        </w:rPr>
        <w:t xml:space="preserve">via de </w:t>
      </w:r>
      <w:r w:rsidRPr="00580E2E">
        <w:rPr>
          <w:u w:val="single"/>
          <w:lang w:val="pt-BR"/>
        </w:rPr>
        <w:t xml:space="preserve">mão dupla aonde </w:t>
      </w:r>
      <w:r w:rsidR="00580E2E" w:rsidRPr="00580E2E">
        <w:rPr>
          <w:u w:val="single"/>
          <w:lang w:val="pt-BR"/>
        </w:rPr>
        <w:t>entidades de um lado podem-se associar a do outro lado.</w:t>
      </w:r>
    </w:p>
    <w:p w14:paraId="47747A9F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FD683A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FD683A">
      <w:pPr>
        <w:spacing w:after="40"/>
        <w:ind w:left="259"/>
        <w:rPr>
          <w:lang w:val="pt-BR"/>
        </w:rPr>
      </w:pPr>
      <w:r w:rsidRPr="00580E2E">
        <w:rPr>
          <w:highlight w:val="yellow"/>
          <w:lang w:val="pt-BR"/>
        </w:rPr>
        <w:t>(B) Serve para identificar unicamente cada registro de uma tabela.</w:t>
      </w:r>
    </w:p>
    <w:p w14:paraId="17087E4B" w14:textId="77777777" w:rsidR="00E83ECB" w:rsidRPr="0065749D" w:rsidRDefault="00FD683A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FD683A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6774F873" w:rsidR="00E83ECB" w:rsidRPr="0065749D" w:rsidRDefault="00FD683A">
      <w:pPr>
        <w:rPr>
          <w:lang w:val="pt-BR"/>
        </w:rPr>
      </w:pPr>
      <w:r w:rsidRPr="0065749D">
        <w:rPr>
          <w:lang w:val="pt-BR"/>
        </w:rPr>
        <w:t xml:space="preserve">Considere as tabelas CLIENTE(id_cliente, nome) e PEDIDO(id_pedido, data, id_cliente). Qual campo funciona como FK em PEDIDO? O que ele </w:t>
      </w:r>
      <w:r w:rsidR="00C525E1" w:rsidRPr="0065749D">
        <w:rPr>
          <w:lang w:val="pt-BR"/>
        </w:rPr>
        <w:t>referência</w:t>
      </w:r>
      <w:r w:rsidRPr="0065749D">
        <w:rPr>
          <w:lang w:val="pt-BR"/>
        </w:rPr>
        <w:t xml:space="preserve"> e qual problema ele ajuda a evitar?</w:t>
      </w:r>
    </w:p>
    <w:p w14:paraId="137E2FCE" w14:textId="0F321D9E" w:rsidR="0065749D" w:rsidRPr="0065749D" w:rsidRDefault="004711C2" w:rsidP="0065749D">
      <w:pPr>
        <w:spacing w:after="20"/>
        <w:rPr>
          <w:lang w:val="pt-BR"/>
        </w:rPr>
      </w:pPr>
      <w:r>
        <w:rPr>
          <w:lang w:val="pt-BR"/>
        </w:rPr>
        <w:t xml:space="preserve">Ele </w:t>
      </w:r>
      <w:r w:rsidR="003126CC">
        <w:rPr>
          <w:lang w:val="pt-BR"/>
        </w:rPr>
        <w:t>referência</w:t>
      </w:r>
      <w:r w:rsidR="00870EA1">
        <w:rPr>
          <w:lang w:val="pt-BR"/>
        </w:rPr>
        <w:t xml:space="preserve"> a </w:t>
      </w:r>
      <w:r w:rsidR="00D67244">
        <w:rPr>
          <w:lang w:val="pt-BR"/>
        </w:rPr>
        <w:t>chave</w:t>
      </w:r>
      <w:r w:rsidR="00870EA1">
        <w:rPr>
          <w:lang w:val="pt-BR"/>
        </w:rPr>
        <w:t xml:space="preserve"> primaria </w:t>
      </w:r>
      <w:r w:rsidR="00E75F9B">
        <w:rPr>
          <w:lang w:val="pt-BR"/>
        </w:rPr>
        <w:t xml:space="preserve">id_clientes da tabela cliente se criando um </w:t>
      </w:r>
      <w:r w:rsidR="00C525E1">
        <w:rPr>
          <w:lang w:val="pt-BR"/>
        </w:rPr>
        <w:t>vínculo</w:t>
      </w:r>
      <w:r w:rsidR="00CB6BA8">
        <w:rPr>
          <w:lang w:val="pt-BR"/>
        </w:rPr>
        <w:t xml:space="preserve"> entre cada pedido e o especificando o cliente que realizou o pedido.</w:t>
      </w:r>
      <w:r w:rsidR="003126CC">
        <w:rPr>
          <w:lang w:val="pt-BR"/>
        </w:rPr>
        <w:t xml:space="preserve"> </w:t>
      </w:r>
      <w:r w:rsidR="005D2BC1">
        <w:rPr>
          <w:lang w:val="pt-BR"/>
        </w:rPr>
        <w:t xml:space="preserve"> Garantindo sua integridade referencial, impedindo</w:t>
      </w:r>
      <w:r w:rsidR="00AD381D">
        <w:rPr>
          <w:lang w:val="pt-BR"/>
        </w:rPr>
        <w:t xml:space="preserve"> que o banco de dados aceite um pedido </w:t>
      </w:r>
      <w:r w:rsidR="00C525E1">
        <w:rPr>
          <w:lang w:val="pt-BR"/>
        </w:rPr>
        <w:t xml:space="preserve">associados </w:t>
      </w:r>
      <w:r w:rsidR="00AD381D">
        <w:rPr>
          <w:lang w:val="pt-BR"/>
        </w:rPr>
        <w:t>a um id_cliente que não existe na tabela cliente</w:t>
      </w:r>
      <w:r w:rsidR="00C525E1">
        <w:rPr>
          <w:lang w:val="pt-BR"/>
        </w:rPr>
        <w:t>. Também impede que o cliente seja excluído do sistema se ele possuir pedidos vinculados a ele.</w:t>
      </w:r>
    </w:p>
    <w:p w14:paraId="1CA0C5A1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FD683A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13573599" w14:textId="46086C54" w:rsidR="0065749D" w:rsidRPr="00EA5E34" w:rsidRDefault="00121DF2" w:rsidP="00EA5E34">
      <w:pPr>
        <w:pStyle w:val="PargrafodaLista"/>
        <w:numPr>
          <w:ilvl w:val="0"/>
          <w:numId w:val="12"/>
        </w:numPr>
        <w:spacing w:after="20"/>
        <w:rPr>
          <w:lang w:val="pt-BR"/>
        </w:rPr>
      </w:pPr>
      <w:r w:rsidRPr="00EA5E34">
        <w:rPr>
          <w:lang w:val="pt-BR"/>
        </w:rPr>
        <w:t>Cliente – realiza – pedido.</w:t>
      </w:r>
    </w:p>
    <w:p w14:paraId="045EF911" w14:textId="77777777" w:rsidR="00121DF2" w:rsidRDefault="00121DF2" w:rsidP="0065749D">
      <w:pPr>
        <w:spacing w:after="20"/>
        <w:rPr>
          <w:lang w:val="pt-BR"/>
        </w:rPr>
      </w:pPr>
    </w:p>
    <w:p w14:paraId="0856067D" w14:textId="22CD6ED7" w:rsidR="00121DF2" w:rsidRPr="00EA5E34" w:rsidRDefault="00121DF2" w:rsidP="00EA5E34">
      <w:pPr>
        <w:pStyle w:val="PargrafodaLista"/>
        <w:numPr>
          <w:ilvl w:val="0"/>
          <w:numId w:val="12"/>
        </w:numPr>
        <w:spacing w:after="20"/>
        <w:rPr>
          <w:lang w:val="pt-BR"/>
        </w:rPr>
      </w:pPr>
      <w:r w:rsidRPr="00EA5E34">
        <w:rPr>
          <w:lang w:val="pt-BR"/>
        </w:rPr>
        <w:t>Seria esperado</w:t>
      </w:r>
      <w:r w:rsidR="00EA5E34" w:rsidRPr="00EA5E34">
        <w:rPr>
          <w:lang w:val="pt-BR"/>
        </w:rPr>
        <w:t xml:space="preserve"> encontrar em id_cliente</w:t>
      </w:r>
    </w:p>
    <w:p w14:paraId="385B9A53" w14:textId="77777777" w:rsidR="00EA5E34" w:rsidRDefault="00EA5E34" w:rsidP="0065749D">
      <w:pPr>
        <w:spacing w:after="20"/>
        <w:rPr>
          <w:lang w:val="pt-BR"/>
        </w:rPr>
      </w:pPr>
    </w:p>
    <w:p w14:paraId="77301AF9" w14:textId="75CD3886" w:rsidR="00EA5E34" w:rsidRPr="00EA5E34" w:rsidRDefault="00EA5E34" w:rsidP="00EA5E34">
      <w:pPr>
        <w:pStyle w:val="PargrafodaLista"/>
        <w:numPr>
          <w:ilvl w:val="0"/>
          <w:numId w:val="12"/>
        </w:numPr>
        <w:spacing w:after="20"/>
        <w:rPr>
          <w:lang w:val="pt-BR"/>
        </w:rPr>
      </w:pPr>
      <w:r w:rsidRPr="00EA5E34">
        <w:rPr>
          <w:lang w:val="pt-BR"/>
        </w:rPr>
        <w:t>É importante para realizar o pedido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FD683A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FD683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“id_cliente”,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FD683A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FD683A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FD683A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FD683A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FD683A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FD683A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FD683A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FD683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FD683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FD683A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FD683A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FD683A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FD683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FD683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FD683A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FD683A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FD683A">
            <w:proofErr w:type="gramStart"/>
            <w:r>
              <w:rPr>
                <w:sz w:val="17"/>
              </w:rPr>
              <w:t>CHAR(</w:t>
            </w:r>
            <w:proofErr w:type="gramEnd"/>
            <w:r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FD683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FD683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FD683A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FD683A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FD683A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FD683A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FD683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FD683A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FD683A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FD683A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FD683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FD683A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FD683A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FD683A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FD683A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FD683A"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FD683A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FD683A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77777777" w:rsidR="00E83ECB" w:rsidRDefault="00E83ECB"/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FD683A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77777777" w:rsidR="00E83ECB" w:rsidRDefault="00E83ECB"/>
        </w:tc>
      </w:tr>
      <w:tr w:rsidR="00E83ECB" w:rsidRPr="000507D9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FD683A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77777777" w:rsidR="00E83ECB" w:rsidRPr="0065749D" w:rsidRDefault="00E83ECB">
            <w:pPr>
              <w:rPr>
                <w:lang w:val="pt-BR"/>
              </w:rPr>
            </w:pP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FD683A"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77777777" w:rsidR="00E83ECB" w:rsidRDefault="00E83ECB"/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FD683A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77777777" w:rsidR="00E83ECB" w:rsidRDefault="00E83ECB"/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FD683A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/>
        </w:tc>
      </w:tr>
    </w:tbl>
    <w:p w14:paraId="7D45983B" w14:textId="77777777" w:rsidR="00E83ECB" w:rsidRDefault="00FD683A">
      <w:pPr>
        <w:pStyle w:val="Ttulo2"/>
      </w:pPr>
      <w:r>
        <w:t>Questão 25 — Comandos DDL</w:t>
      </w:r>
    </w:p>
    <w:p w14:paraId="71EE1361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FD683A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FD683A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FD683A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7777777" w:rsidR="00E83ECB" w:rsidRDefault="00E83ECB"/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FD683A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77777777" w:rsidR="00E83ECB" w:rsidRDefault="00E83ECB"/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FD683A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77777777" w:rsidR="00E83ECB" w:rsidRDefault="00E83ECB"/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FD683A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77777777" w:rsidR="00E83ECB" w:rsidRDefault="00E83ECB"/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FD683A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7777777" w:rsidR="00E83ECB" w:rsidRDefault="00E83ECB"/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FD683A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77777777" w:rsidR="00E83ECB" w:rsidRDefault="00E83ECB"/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Analise o comando abaixo. Sem executá-lo, explique o que será criado, quais são os tipos dos campos e qual melhoria importante deveria ser feita no campo id_cliente.</w:t>
      </w:r>
    </w:p>
    <w:p w14:paraId="27AD4BCD" w14:textId="77777777" w:rsidR="00E83ECB" w:rsidRDefault="00FD683A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FD683A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FD683A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FD683A"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0507D9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FD683A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C054" w14:textId="77777777" w:rsidR="00FD683A" w:rsidRDefault="00FD683A">
      <w:pPr>
        <w:spacing w:after="0" w:line="240" w:lineRule="auto"/>
      </w:pPr>
      <w:r>
        <w:separator/>
      </w:r>
    </w:p>
  </w:endnote>
  <w:endnote w:type="continuationSeparator" w:id="0">
    <w:p w14:paraId="474619AA" w14:textId="77777777" w:rsidR="00FD683A" w:rsidRDefault="00FD6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FD683A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673DA" w14:textId="77777777" w:rsidR="00FD683A" w:rsidRDefault="00FD683A">
      <w:pPr>
        <w:spacing w:after="0" w:line="240" w:lineRule="auto"/>
      </w:pPr>
      <w:r>
        <w:separator/>
      </w:r>
    </w:p>
  </w:footnote>
  <w:footnote w:type="continuationSeparator" w:id="0">
    <w:p w14:paraId="0298466E" w14:textId="77777777" w:rsidR="00FD683A" w:rsidRDefault="00FD6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70042"/>
    <w:multiLevelType w:val="hybridMultilevel"/>
    <w:tmpl w:val="2F706B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3369C"/>
    <w:multiLevelType w:val="hybridMultilevel"/>
    <w:tmpl w:val="6896D2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718EC"/>
    <w:multiLevelType w:val="hybridMultilevel"/>
    <w:tmpl w:val="BA0CFFCA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  <w:num w:numId="10" w16cid:durableId="1710184324">
    <w:abstractNumId w:val="10"/>
  </w:num>
  <w:num w:numId="11" w16cid:durableId="2099785925">
    <w:abstractNumId w:val="9"/>
  </w:num>
  <w:num w:numId="12" w16cid:durableId="18152934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DF"/>
    <w:rsid w:val="0001626E"/>
    <w:rsid w:val="000200B0"/>
    <w:rsid w:val="00034616"/>
    <w:rsid w:val="000507D9"/>
    <w:rsid w:val="0006063C"/>
    <w:rsid w:val="00080DEA"/>
    <w:rsid w:val="0008660F"/>
    <w:rsid w:val="00121DF2"/>
    <w:rsid w:val="001270E6"/>
    <w:rsid w:val="0015074B"/>
    <w:rsid w:val="00201CC2"/>
    <w:rsid w:val="00271147"/>
    <w:rsid w:val="0029639D"/>
    <w:rsid w:val="002A6BE9"/>
    <w:rsid w:val="002B4AC6"/>
    <w:rsid w:val="002C1C5D"/>
    <w:rsid w:val="002C738B"/>
    <w:rsid w:val="002F67AD"/>
    <w:rsid w:val="003126CC"/>
    <w:rsid w:val="003136CA"/>
    <w:rsid w:val="00326F90"/>
    <w:rsid w:val="00391A80"/>
    <w:rsid w:val="00392C52"/>
    <w:rsid w:val="003A4987"/>
    <w:rsid w:val="003B2256"/>
    <w:rsid w:val="003D2FFF"/>
    <w:rsid w:val="003E3AB7"/>
    <w:rsid w:val="004711C2"/>
    <w:rsid w:val="00487CCD"/>
    <w:rsid w:val="004C509C"/>
    <w:rsid w:val="00580E2E"/>
    <w:rsid w:val="005918B4"/>
    <w:rsid w:val="005A1B6C"/>
    <w:rsid w:val="005D0B79"/>
    <w:rsid w:val="005D2BC1"/>
    <w:rsid w:val="005D534D"/>
    <w:rsid w:val="0065749D"/>
    <w:rsid w:val="006639AD"/>
    <w:rsid w:val="006C1483"/>
    <w:rsid w:val="006D1976"/>
    <w:rsid w:val="006D27B7"/>
    <w:rsid w:val="006F0347"/>
    <w:rsid w:val="00733283"/>
    <w:rsid w:val="00790180"/>
    <w:rsid w:val="007B1FF1"/>
    <w:rsid w:val="00816C1F"/>
    <w:rsid w:val="0085666B"/>
    <w:rsid w:val="00870EA1"/>
    <w:rsid w:val="00872217"/>
    <w:rsid w:val="00877C46"/>
    <w:rsid w:val="008947D1"/>
    <w:rsid w:val="008A01C1"/>
    <w:rsid w:val="008B30E0"/>
    <w:rsid w:val="00900157"/>
    <w:rsid w:val="009029E3"/>
    <w:rsid w:val="009A032B"/>
    <w:rsid w:val="009A35B8"/>
    <w:rsid w:val="009A4EF4"/>
    <w:rsid w:val="009B769B"/>
    <w:rsid w:val="00A06905"/>
    <w:rsid w:val="00A10743"/>
    <w:rsid w:val="00A124C3"/>
    <w:rsid w:val="00A37EB5"/>
    <w:rsid w:val="00AA1D8D"/>
    <w:rsid w:val="00AA1E35"/>
    <w:rsid w:val="00AB3D13"/>
    <w:rsid w:val="00AC2F37"/>
    <w:rsid w:val="00AD381D"/>
    <w:rsid w:val="00AF4B26"/>
    <w:rsid w:val="00B16F1A"/>
    <w:rsid w:val="00B47730"/>
    <w:rsid w:val="00BF2CF2"/>
    <w:rsid w:val="00C015AE"/>
    <w:rsid w:val="00C04DD0"/>
    <w:rsid w:val="00C5109A"/>
    <w:rsid w:val="00C525E1"/>
    <w:rsid w:val="00CA7430"/>
    <w:rsid w:val="00CB0664"/>
    <w:rsid w:val="00CB4C63"/>
    <w:rsid w:val="00CB6BA8"/>
    <w:rsid w:val="00CD6B0A"/>
    <w:rsid w:val="00CE0593"/>
    <w:rsid w:val="00CE1BC0"/>
    <w:rsid w:val="00D26533"/>
    <w:rsid w:val="00D32F4A"/>
    <w:rsid w:val="00D34F49"/>
    <w:rsid w:val="00D41E12"/>
    <w:rsid w:val="00D67244"/>
    <w:rsid w:val="00D863C6"/>
    <w:rsid w:val="00DE2528"/>
    <w:rsid w:val="00DF4326"/>
    <w:rsid w:val="00E50C45"/>
    <w:rsid w:val="00E75F9B"/>
    <w:rsid w:val="00E83ECB"/>
    <w:rsid w:val="00E92A38"/>
    <w:rsid w:val="00EA0799"/>
    <w:rsid w:val="00EA5E34"/>
    <w:rsid w:val="00EF5409"/>
    <w:rsid w:val="00F32239"/>
    <w:rsid w:val="00F3335E"/>
    <w:rsid w:val="00FB3407"/>
    <w:rsid w:val="00FC693F"/>
    <w:rsid w:val="00FD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2787</Words>
  <Characters>15056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DIAS DORIGÃO RODRIGUES</cp:lastModifiedBy>
  <cp:revision>89</cp:revision>
  <dcterms:created xsi:type="dcterms:W3CDTF">2013-12-23T23:15:00Z</dcterms:created>
  <dcterms:modified xsi:type="dcterms:W3CDTF">2026-09-16T14:30:00Z</dcterms:modified>
  <cp:category/>
</cp:coreProperties>
</file>